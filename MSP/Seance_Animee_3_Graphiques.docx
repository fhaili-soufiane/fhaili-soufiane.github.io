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8AC7E" w14:textId="77777777" w:rsidR="003300D7" w:rsidRPr="001B2000" w:rsidRDefault="00000000">
      <w:pPr>
        <w:jc w:val="center"/>
        <w:rPr>
          <w:lang w:val="fr-FR"/>
        </w:rPr>
      </w:pPr>
      <w:r w:rsidRPr="001B2000">
        <w:rPr>
          <w:b/>
          <w:color w:val="1E3A5F"/>
          <w:sz w:val="32"/>
          <w:lang w:val="fr-FR"/>
        </w:rPr>
        <w:t>SEMAINE 5</w:t>
      </w:r>
    </w:p>
    <w:p w14:paraId="7CCE24BA" w14:textId="77777777" w:rsidR="003300D7" w:rsidRPr="001B2000" w:rsidRDefault="00000000">
      <w:pPr>
        <w:jc w:val="center"/>
        <w:rPr>
          <w:lang w:val="fr-FR"/>
        </w:rPr>
      </w:pPr>
      <w:r w:rsidRPr="001B2000">
        <w:rPr>
          <w:color w:val="1E3A5F"/>
          <w:sz w:val="26"/>
          <w:lang w:val="fr-FR"/>
        </w:rPr>
        <w:t>Séance 3 — Insertion des graphiques</w:t>
      </w:r>
    </w:p>
    <w:p w14:paraId="0B63F44D" w14:textId="77777777" w:rsidR="003300D7" w:rsidRPr="001B2000" w:rsidRDefault="003300D7">
      <w:pPr>
        <w:rPr>
          <w:lang w:val="fr-FR"/>
        </w:rPr>
      </w:pPr>
    </w:p>
    <w:p w14:paraId="149FE3D9" w14:textId="77777777" w:rsidR="003300D7" w:rsidRPr="001B2000" w:rsidRDefault="00000000">
      <w:pPr>
        <w:rPr>
          <w:lang w:val="fr-FR"/>
        </w:rPr>
      </w:pPr>
      <w:r w:rsidRPr="001B2000">
        <w:rPr>
          <w:b/>
          <w:color w:val="1E3A5F"/>
          <w:sz w:val="26"/>
          <w:lang w:val="fr-FR"/>
        </w:rPr>
        <w:t>1. Informations générales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300D7" w14:paraId="5AE27D79" w14:textId="77777777">
        <w:trPr>
          <w:jc w:val="center"/>
        </w:trPr>
        <w:tc>
          <w:tcPr>
            <w:tcW w:w="2493" w:type="dxa"/>
            <w:shd w:val="clear" w:color="auto" w:fill="E8EDF2"/>
          </w:tcPr>
          <w:p w14:paraId="54F4C64F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Enseignant</w:t>
            </w:r>
            <w:proofErr w:type="spellEnd"/>
            <w:r>
              <w:rPr>
                <w:b/>
                <w:sz w:val="20"/>
              </w:rPr>
              <w:t>(e)</w:t>
            </w:r>
          </w:p>
        </w:tc>
        <w:tc>
          <w:tcPr>
            <w:tcW w:w="2493" w:type="dxa"/>
          </w:tcPr>
          <w:p w14:paraId="4D68B3AB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Soufiane FHAILI</w:t>
            </w:r>
          </w:p>
        </w:tc>
        <w:tc>
          <w:tcPr>
            <w:tcW w:w="2493" w:type="dxa"/>
            <w:shd w:val="clear" w:color="auto" w:fill="E8EDF2"/>
          </w:tcPr>
          <w:p w14:paraId="44C18156" w14:textId="77777777" w:rsidR="003300D7" w:rsidRDefault="00000000">
            <w:pPr>
              <w:spacing w:before="20" w:after="20"/>
            </w:pPr>
            <w:r>
              <w:rPr>
                <w:b/>
                <w:sz w:val="20"/>
              </w:rPr>
              <w:t>Matière</w:t>
            </w:r>
          </w:p>
        </w:tc>
        <w:tc>
          <w:tcPr>
            <w:tcW w:w="2493" w:type="dxa"/>
          </w:tcPr>
          <w:p w14:paraId="4E8B8E64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>Informatique</w:t>
            </w:r>
          </w:p>
        </w:tc>
      </w:tr>
      <w:tr w:rsidR="003300D7" w14:paraId="0CEA0C34" w14:textId="77777777">
        <w:trPr>
          <w:jc w:val="center"/>
        </w:trPr>
        <w:tc>
          <w:tcPr>
            <w:tcW w:w="2493" w:type="dxa"/>
            <w:shd w:val="clear" w:color="auto" w:fill="E8EDF2"/>
          </w:tcPr>
          <w:p w14:paraId="3DF4816B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Niveau</w:t>
            </w:r>
            <w:proofErr w:type="spellEnd"/>
            <w:r>
              <w:rPr>
                <w:b/>
                <w:sz w:val="20"/>
              </w:rPr>
              <w:t xml:space="preserve"> – Classe / Groupe (</w:t>
            </w:r>
            <w:proofErr w:type="spellStart"/>
            <w:r>
              <w:rPr>
                <w:b/>
                <w:sz w:val="20"/>
              </w:rPr>
              <w:t>Horaire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493" w:type="dxa"/>
          </w:tcPr>
          <w:p w14:paraId="6815C660" w14:textId="221999E1" w:rsidR="003300D7" w:rsidRDefault="00000000">
            <w:pPr>
              <w:spacing w:before="20" w:after="20"/>
            </w:pPr>
            <w:r>
              <w:rPr>
                <w:sz w:val="20"/>
              </w:rPr>
              <w:t>2AC-</w:t>
            </w:r>
            <w:r w:rsidR="00577740">
              <w:rPr>
                <w:sz w:val="20"/>
              </w:rPr>
              <w:t>8</w:t>
            </w:r>
            <w:r>
              <w:rPr>
                <w:sz w:val="20"/>
              </w:rPr>
              <w:t xml:space="preserve"> / Groupe 1 (11h30 — 12h30)</w:t>
            </w:r>
          </w:p>
        </w:tc>
        <w:tc>
          <w:tcPr>
            <w:tcW w:w="2493" w:type="dxa"/>
            <w:shd w:val="clear" w:color="auto" w:fill="E8EDF2"/>
          </w:tcPr>
          <w:p w14:paraId="26684F48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Leçon</w:t>
            </w:r>
            <w:proofErr w:type="spellEnd"/>
          </w:p>
        </w:tc>
        <w:tc>
          <w:tcPr>
            <w:tcW w:w="2493" w:type="dxa"/>
          </w:tcPr>
          <w:p w14:paraId="0AB6410B" w14:textId="77777777" w:rsidR="003300D7" w:rsidRDefault="00000000">
            <w:pPr>
              <w:spacing w:before="20" w:after="20"/>
            </w:pPr>
            <w:r>
              <w:rPr>
                <w:sz w:val="20"/>
              </w:rPr>
              <w:t xml:space="preserve">Insertion des </w:t>
            </w:r>
            <w:proofErr w:type="spellStart"/>
            <w:r>
              <w:rPr>
                <w:sz w:val="20"/>
              </w:rPr>
              <w:t>graphiques</w:t>
            </w:r>
            <w:proofErr w:type="spellEnd"/>
          </w:p>
        </w:tc>
      </w:tr>
      <w:tr w:rsidR="003300D7" w:rsidRPr="00577740" w14:paraId="660BC9F7" w14:textId="77777777" w:rsidTr="00E12C29">
        <w:trPr>
          <w:jc w:val="center"/>
        </w:trPr>
        <w:tc>
          <w:tcPr>
            <w:tcW w:w="2493" w:type="dxa"/>
            <w:shd w:val="clear" w:color="auto" w:fill="E8EDF2"/>
            <w:vAlign w:val="center"/>
          </w:tcPr>
          <w:p w14:paraId="09E2EC21" w14:textId="77777777" w:rsidR="003300D7" w:rsidRDefault="00000000" w:rsidP="00E12C29">
            <w:pPr>
              <w:spacing w:before="20" w:after="2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2493" w:type="dxa"/>
            <w:vAlign w:val="center"/>
          </w:tcPr>
          <w:p w14:paraId="61895B2B" w14:textId="77777777" w:rsidR="003300D7" w:rsidRDefault="00000000" w:rsidP="00E12C29">
            <w:pPr>
              <w:spacing w:before="20" w:after="20"/>
            </w:pPr>
            <w:r>
              <w:rPr>
                <w:sz w:val="20"/>
              </w:rPr>
              <w:t>21/05/2026</w:t>
            </w:r>
          </w:p>
        </w:tc>
        <w:tc>
          <w:tcPr>
            <w:tcW w:w="2493" w:type="dxa"/>
            <w:shd w:val="clear" w:color="auto" w:fill="E8EDF2"/>
          </w:tcPr>
          <w:p w14:paraId="6D7B6EC3" w14:textId="77777777" w:rsidR="003300D7" w:rsidRDefault="00000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Observateurs</w:t>
            </w:r>
            <w:proofErr w:type="spellEnd"/>
          </w:p>
        </w:tc>
        <w:tc>
          <w:tcPr>
            <w:tcW w:w="2493" w:type="dxa"/>
          </w:tcPr>
          <w:p w14:paraId="33552F7E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Saleh Ait Tata</w:t>
            </w:r>
            <w:r w:rsidRPr="001B2000">
              <w:rPr>
                <w:sz w:val="20"/>
                <w:lang w:val="fr-FR"/>
              </w:rPr>
              <w:br/>
              <w:t>Youssef Ouadrahman</w:t>
            </w:r>
            <w:r w:rsidRPr="001B2000">
              <w:rPr>
                <w:sz w:val="20"/>
                <w:lang w:val="fr-FR"/>
              </w:rPr>
              <w:br/>
              <w:t>Oussama Tagnati</w:t>
            </w:r>
          </w:p>
        </w:tc>
      </w:tr>
      <w:tr w:rsidR="001B2000" w14:paraId="333DBE0B" w14:textId="77777777" w:rsidTr="001B2000">
        <w:trPr>
          <w:jc w:val="center"/>
        </w:trPr>
        <w:tc>
          <w:tcPr>
            <w:tcW w:w="2493" w:type="dxa"/>
            <w:shd w:val="clear" w:color="auto" w:fill="E8EDF2"/>
          </w:tcPr>
          <w:p w14:paraId="6D4FF6B9" w14:textId="77777777" w:rsidR="001B2000" w:rsidRDefault="001B2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Établissement</w:t>
            </w:r>
            <w:proofErr w:type="spellEnd"/>
          </w:p>
        </w:tc>
        <w:tc>
          <w:tcPr>
            <w:tcW w:w="2493" w:type="dxa"/>
          </w:tcPr>
          <w:p w14:paraId="2FB909EC" w14:textId="77777777" w:rsidR="001B2000" w:rsidRDefault="001B2000">
            <w:pPr>
              <w:spacing w:before="20" w:after="20"/>
            </w:pPr>
            <w:r>
              <w:rPr>
                <w:sz w:val="20"/>
              </w:rPr>
              <w:t xml:space="preserve">Collège Ibn </w:t>
            </w:r>
            <w:proofErr w:type="spellStart"/>
            <w:r>
              <w:rPr>
                <w:sz w:val="20"/>
              </w:rPr>
              <w:t>Toumert</w:t>
            </w:r>
            <w:proofErr w:type="spellEnd"/>
          </w:p>
        </w:tc>
        <w:tc>
          <w:tcPr>
            <w:tcW w:w="2493" w:type="dxa"/>
            <w:vMerge w:val="restart"/>
            <w:shd w:val="clear" w:color="auto" w:fill="E8EDF2"/>
            <w:vAlign w:val="center"/>
          </w:tcPr>
          <w:p w14:paraId="68BE802B" w14:textId="77777777" w:rsidR="001B2000" w:rsidRDefault="001B2000" w:rsidP="001B2000">
            <w:pPr>
              <w:spacing w:before="20" w:after="20"/>
              <w:jc w:val="center"/>
            </w:pPr>
            <w:proofErr w:type="spellStart"/>
            <w:r>
              <w:rPr>
                <w:b/>
                <w:sz w:val="20"/>
              </w:rPr>
              <w:t>Tuteur</w:t>
            </w:r>
            <w:proofErr w:type="spellEnd"/>
          </w:p>
        </w:tc>
        <w:tc>
          <w:tcPr>
            <w:tcW w:w="2493" w:type="dxa"/>
            <w:vMerge w:val="restart"/>
            <w:vAlign w:val="center"/>
          </w:tcPr>
          <w:p w14:paraId="6F47DEDD" w14:textId="77777777" w:rsidR="001B2000" w:rsidRDefault="001B2000" w:rsidP="001B200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Mme</w:t>
            </w:r>
            <w:proofErr w:type="spellEnd"/>
            <w:r>
              <w:rPr>
                <w:sz w:val="20"/>
              </w:rPr>
              <w:t xml:space="preserve"> AMINA MOUSSAID</w:t>
            </w:r>
          </w:p>
        </w:tc>
      </w:tr>
      <w:tr w:rsidR="001B2000" w14:paraId="28130625" w14:textId="77777777" w:rsidTr="001B2000">
        <w:trPr>
          <w:jc w:val="center"/>
        </w:trPr>
        <w:tc>
          <w:tcPr>
            <w:tcW w:w="2493" w:type="dxa"/>
            <w:shd w:val="clear" w:color="auto" w:fill="E8EDF2"/>
          </w:tcPr>
          <w:p w14:paraId="62B08C47" w14:textId="77777777" w:rsidR="001B2000" w:rsidRDefault="001B2000">
            <w:pPr>
              <w:spacing w:before="20" w:after="20"/>
            </w:pPr>
            <w:r>
              <w:rPr>
                <w:b/>
                <w:sz w:val="20"/>
              </w:rPr>
              <w:t>Durée</w:t>
            </w:r>
          </w:p>
        </w:tc>
        <w:tc>
          <w:tcPr>
            <w:tcW w:w="2493" w:type="dxa"/>
          </w:tcPr>
          <w:p w14:paraId="2A02694B" w14:textId="77777777" w:rsidR="001B2000" w:rsidRDefault="001B2000">
            <w:pPr>
              <w:spacing w:before="20" w:after="20"/>
            </w:pPr>
            <w:r>
              <w:rPr>
                <w:sz w:val="20"/>
              </w:rPr>
              <w:t>1h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398E327F" w14:textId="77777777" w:rsidR="001B2000" w:rsidRDefault="001B2000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1F33FA38" w14:textId="77777777" w:rsidR="001B2000" w:rsidRDefault="001B2000">
            <w:pPr>
              <w:spacing w:before="20" w:after="20"/>
            </w:pPr>
          </w:p>
        </w:tc>
      </w:tr>
      <w:tr w:rsidR="001B2000" w14:paraId="6E95D8F1" w14:textId="77777777" w:rsidTr="001B2000">
        <w:trPr>
          <w:jc w:val="center"/>
        </w:trPr>
        <w:tc>
          <w:tcPr>
            <w:tcW w:w="2493" w:type="dxa"/>
            <w:shd w:val="clear" w:color="auto" w:fill="E8EDF2"/>
          </w:tcPr>
          <w:p w14:paraId="7CDF7E13" w14:textId="77777777" w:rsidR="001B2000" w:rsidRDefault="001B2000">
            <w:pPr>
              <w:spacing w:before="20" w:after="20"/>
            </w:pPr>
            <w:proofErr w:type="spellStart"/>
            <w:r>
              <w:rPr>
                <w:b/>
                <w:sz w:val="20"/>
              </w:rPr>
              <w:t>Séquence</w:t>
            </w:r>
            <w:proofErr w:type="spellEnd"/>
          </w:p>
        </w:tc>
        <w:tc>
          <w:tcPr>
            <w:tcW w:w="2493" w:type="dxa"/>
          </w:tcPr>
          <w:p w14:paraId="24F4876E" w14:textId="77777777" w:rsidR="001B2000" w:rsidRDefault="001B2000">
            <w:pPr>
              <w:spacing w:before="20" w:after="20"/>
            </w:pPr>
            <w:proofErr w:type="spellStart"/>
            <w:r>
              <w:rPr>
                <w:sz w:val="20"/>
              </w:rPr>
              <w:t>Tableur</w:t>
            </w:r>
            <w:proofErr w:type="spellEnd"/>
            <w:r>
              <w:rPr>
                <w:sz w:val="20"/>
              </w:rPr>
              <w:t xml:space="preserve"> (Excel)</w:t>
            </w:r>
          </w:p>
        </w:tc>
        <w:tc>
          <w:tcPr>
            <w:tcW w:w="2493" w:type="dxa"/>
            <w:vMerge/>
            <w:shd w:val="clear" w:color="auto" w:fill="E8EDF2"/>
            <w:vAlign w:val="center"/>
          </w:tcPr>
          <w:p w14:paraId="53FC496C" w14:textId="77777777" w:rsidR="001B2000" w:rsidRDefault="001B2000" w:rsidP="001B2000">
            <w:pPr>
              <w:spacing w:before="20" w:after="20"/>
              <w:jc w:val="center"/>
            </w:pPr>
          </w:p>
        </w:tc>
        <w:tc>
          <w:tcPr>
            <w:tcW w:w="2493" w:type="dxa"/>
            <w:vMerge/>
          </w:tcPr>
          <w:p w14:paraId="1099927F" w14:textId="77777777" w:rsidR="001B2000" w:rsidRDefault="001B2000">
            <w:pPr>
              <w:spacing w:before="20" w:after="20"/>
            </w:pPr>
          </w:p>
        </w:tc>
      </w:tr>
    </w:tbl>
    <w:p w14:paraId="05B08858" w14:textId="77777777" w:rsidR="003300D7" w:rsidRDefault="003300D7"/>
    <w:p w14:paraId="606B55EF" w14:textId="77777777" w:rsidR="003300D7" w:rsidRDefault="00000000">
      <w:r>
        <w:rPr>
          <w:b/>
          <w:color w:val="1E3A5F"/>
          <w:sz w:val="26"/>
        </w:rPr>
        <w:t xml:space="preserve">2. </w:t>
      </w:r>
      <w:proofErr w:type="spellStart"/>
      <w:r>
        <w:rPr>
          <w:b/>
          <w:color w:val="1E3A5F"/>
          <w:sz w:val="26"/>
        </w:rPr>
        <w:t>Déroulement</w:t>
      </w:r>
      <w:proofErr w:type="spellEnd"/>
      <w:r>
        <w:rPr>
          <w:b/>
          <w:color w:val="1E3A5F"/>
          <w:sz w:val="26"/>
        </w:rPr>
        <w:t xml:space="preserve"> de la séance</w:t>
      </w:r>
    </w:p>
    <w:p w14:paraId="10CC93FC" w14:textId="77777777" w:rsidR="005875E1" w:rsidRPr="00E12C29" w:rsidRDefault="00000000">
      <w:pPr>
        <w:spacing w:before="60" w:after="120"/>
        <w:rPr>
          <w:lang w:val="fr-FR"/>
        </w:rPr>
      </w:pPr>
      <w:r w:rsidRPr="00E12C29">
        <w:rPr>
          <w:lang w:val="fr-FR"/>
        </w:rPr>
        <w:t>Cette séance clôt la séquence Tableur. Les élèves maîtrisent les formules et les fonctions. L’objectif est de leur apprendre à représenter visuellement des données sous forme de graphiques (histogramme, secteur, courbe). La séance s’est terminée par un exercice noté pour valider les acquis.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9"/>
        <w:gridCol w:w="4245"/>
        <w:gridCol w:w="4244"/>
      </w:tblGrid>
      <w:tr w:rsidR="003300D7" w14:paraId="3D811C72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1355DC1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Phases</w:t>
            </w:r>
          </w:p>
        </w:tc>
        <w:tc>
          <w:tcPr>
            <w:tcW w:w="4252" w:type="dxa"/>
            <w:shd w:val="clear" w:color="auto" w:fill="1E3A5F"/>
          </w:tcPr>
          <w:p w14:paraId="5FE8A136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Activités</w:t>
            </w:r>
            <w:proofErr w:type="spellEnd"/>
            <w:r>
              <w:rPr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b/>
                <w:color w:val="FFFFFF"/>
                <w:sz w:val="20"/>
              </w:rPr>
              <w:t>l'enseignant</w:t>
            </w:r>
            <w:proofErr w:type="spellEnd"/>
          </w:p>
        </w:tc>
        <w:tc>
          <w:tcPr>
            <w:tcW w:w="4252" w:type="dxa"/>
            <w:shd w:val="clear" w:color="auto" w:fill="1E3A5F"/>
          </w:tcPr>
          <w:p w14:paraId="7A7D8C6D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Activités</w:t>
            </w:r>
            <w:proofErr w:type="spellEnd"/>
            <w:r>
              <w:rPr>
                <w:b/>
                <w:color w:val="FFFFFF"/>
                <w:sz w:val="20"/>
              </w:rPr>
              <w:t xml:space="preserve"> des </w:t>
            </w:r>
            <w:proofErr w:type="spellStart"/>
            <w:r>
              <w:rPr>
                <w:b/>
                <w:color w:val="FFFFFF"/>
                <w:sz w:val="20"/>
              </w:rPr>
              <w:t>apprenants</w:t>
            </w:r>
            <w:proofErr w:type="spellEnd"/>
          </w:p>
        </w:tc>
      </w:tr>
      <w:tr w:rsidR="003300D7" w:rsidRPr="00577740" w14:paraId="4F804E4D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1D2D1C28" w14:textId="77777777" w:rsidR="003300D7" w:rsidRDefault="00000000" w:rsidP="00577740">
            <w:pPr>
              <w:spacing w:before="20" w:after="20"/>
              <w:jc w:val="center"/>
            </w:pPr>
            <w:r>
              <w:rPr>
                <w:sz w:val="20"/>
              </w:rPr>
              <w:t xml:space="preserve">Mise 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br/>
              <w:t>situation</w:t>
            </w:r>
            <w:r>
              <w:rPr>
                <w:sz w:val="20"/>
              </w:rPr>
              <w:br/>
              <w:t>(15 min)</w:t>
            </w:r>
          </w:p>
        </w:tc>
        <w:tc>
          <w:tcPr>
            <w:tcW w:w="4252" w:type="dxa"/>
          </w:tcPr>
          <w:p w14:paraId="36130E39" w14:textId="77777777" w:rsidR="00577740" w:rsidRDefault="0000000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Rappel : mise en forme des cellules</w:t>
            </w:r>
            <w:r w:rsidRPr="001B2000">
              <w:rPr>
                <w:sz w:val="20"/>
                <w:lang w:val="fr-FR"/>
              </w:rPr>
              <w:br/>
              <w:t xml:space="preserve">- Situation problème </w:t>
            </w:r>
          </w:p>
          <w:p w14:paraId="669DDCBB" w14:textId="63A767C1" w:rsidR="003300D7" w:rsidRPr="00577740" w:rsidRDefault="00000000" w:rsidP="0057774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</w:t>
            </w:r>
            <w:r w:rsidR="00577740">
              <w:rPr>
                <w:sz w:val="20"/>
                <w:lang w:val="fr-FR"/>
              </w:rPr>
              <w:t xml:space="preserve"> Questionnement</w:t>
            </w:r>
            <w:r w:rsidRPr="001B2000">
              <w:rPr>
                <w:sz w:val="20"/>
                <w:lang w:val="fr-FR"/>
              </w:rPr>
              <w:t xml:space="preserve"> </w:t>
            </w:r>
          </w:p>
        </w:tc>
        <w:tc>
          <w:tcPr>
            <w:tcW w:w="4252" w:type="dxa"/>
          </w:tcPr>
          <w:p w14:paraId="5129E699" w14:textId="5CF3FCD8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Participer au rappel</w:t>
            </w:r>
            <w:r w:rsidRPr="001B2000">
              <w:rPr>
                <w:sz w:val="20"/>
                <w:lang w:val="fr-FR"/>
              </w:rPr>
              <w:br/>
              <w:t>- Proposer des idées de représentation</w:t>
            </w:r>
          </w:p>
        </w:tc>
      </w:tr>
      <w:tr w:rsidR="003300D7" w:rsidRPr="001B2000" w14:paraId="74F98C26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0848CE32" w14:textId="77777777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br/>
              <w:t>(30 min)</w:t>
            </w:r>
          </w:p>
        </w:tc>
        <w:tc>
          <w:tcPr>
            <w:tcW w:w="4252" w:type="dxa"/>
          </w:tcPr>
          <w:p w14:paraId="6C1B0F0E" w14:textId="0197F9D3" w:rsidR="003300D7" w:rsidRPr="00577740" w:rsidRDefault="00000000" w:rsidP="0057774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Démonstration des 3 types : histogramme, secteur, courbe </w:t>
            </w:r>
            <w:r w:rsidRPr="001B2000">
              <w:rPr>
                <w:sz w:val="20"/>
                <w:lang w:val="fr-FR"/>
              </w:rPr>
              <w:br/>
              <w:t xml:space="preserve">- Insertion </w:t>
            </w:r>
            <w:r w:rsidR="00577740">
              <w:rPr>
                <w:sz w:val="20"/>
                <w:lang w:val="fr-FR"/>
              </w:rPr>
              <w:t xml:space="preserve">et manipulation </w:t>
            </w:r>
            <w:r w:rsidRPr="001B2000">
              <w:rPr>
                <w:sz w:val="20"/>
                <w:lang w:val="fr-FR"/>
              </w:rPr>
              <w:t xml:space="preserve">d’un </w:t>
            </w:r>
            <w:r w:rsidR="00577740" w:rsidRPr="001B2000">
              <w:rPr>
                <w:sz w:val="20"/>
                <w:lang w:val="fr-FR"/>
              </w:rPr>
              <w:t>graphique</w:t>
            </w:r>
            <w:r w:rsidR="00577740">
              <w:rPr>
                <w:sz w:val="20"/>
                <w:lang w:val="fr-FR"/>
              </w:rPr>
              <w:t xml:space="preserve"> </w:t>
            </w:r>
            <w:r w:rsidR="00577740" w:rsidRPr="001B2000">
              <w:rPr>
                <w:sz w:val="20"/>
                <w:lang w:val="fr-FR"/>
              </w:rPr>
              <w:t>sous</w:t>
            </w:r>
            <w:r w:rsidRPr="001B2000">
              <w:rPr>
                <w:sz w:val="20"/>
                <w:lang w:val="fr-FR"/>
              </w:rPr>
              <w:t xml:space="preserve"> Excel </w:t>
            </w:r>
            <w:r w:rsidRPr="001B2000">
              <w:rPr>
                <w:sz w:val="20"/>
                <w:lang w:val="fr-FR"/>
              </w:rPr>
              <w:br/>
              <w:t xml:space="preserve">- TP guidé </w:t>
            </w:r>
            <w:r w:rsidRPr="001B2000">
              <w:rPr>
                <w:sz w:val="20"/>
                <w:lang w:val="fr-FR"/>
              </w:rPr>
              <w:br/>
              <w:t>- Exercice noté : tableau de factures mensuelles, créer un graphique adapté</w:t>
            </w:r>
          </w:p>
        </w:tc>
        <w:tc>
          <w:tcPr>
            <w:tcW w:w="4252" w:type="dxa"/>
          </w:tcPr>
          <w:p w14:paraId="651D8372" w14:textId="77777777" w:rsidR="001B2000" w:rsidRDefault="0000000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>- Suivre la démonstration</w:t>
            </w:r>
            <w:r w:rsidRPr="001B2000">
              <w:rPr>
                <w:sz w:val="20"/>
                <w:lang w:val="fr-FR"/>
              </w:rPr>
              <w:br/>
              <w:t>- Tester l’insertion sur leur poste</w:t>
            </w:r>
            <w:r w:rsidRPr="001B2000">
              <w:rPr>
                <w:sz w:val="20"/>
                <w:lang w:val="fr-FR"/>
              </w:rPr>
              <w:br/>
              <w:t>- Comparer les types de graphiques</w:t>
            </w:r>
            <w:r w:rsidRPr="001B2000">
              <w:rPr>
                <w:sz w:val="20"/>
                <w:lang w:val="fr-FR"/>
              </w:rPr>
              <w:br/>
              <w:t>- Ajouter Essaouira et observer</w:t>
            </w:r>
          </w:p>
          <w:p w14:paraId="67723B02" w14:textId="77777777" w:rsidR="001B2000" w:rsidRDefault="001B2000">
            <w:pPr>
              <w:spacing w:before="20" w:after="20"/>
              <w:rPr>
                <w:sz w:val="20"/>
                <w:lang w:val="fr-FR"/>
              </w:rPr>
            </w:pPr>
          </w:p>
          <w:p w14:paraId="244EA7C6" w14:textId="77777777" w:rsidR="001B2000" w:rsidRDefault="001B2000">
            <w:pPr>
              <w:spacing w:before="20" w:after="20"/>
              <w:rPr>
                <w:sz w:val="20"/>
                <w:lang w:val="fr-FR"/>
              </w:rPr>
            </w:pPr>
          </w:p>
          <w:p w14:paraId="78872DEB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br/>
              <w:t xml:space="preserve">- Réaliser l’exercice noté </w:t>
            </w:r>
          </w:p>
        </w:tc>
      </w:tr>
      <w:tr w:rsidR="003300D7" w:rsidRPr="00577740" w14:paraId="145342D5" w14:textId="77777777" w:rsidTr="00577740">
        <w:trPr>
          <w:jc w:val="center"/>
        </w:trPr>
        <w:tc>
          <w:tcPr>
            <w:tcW w:w="1701" w:type="dxa"/>
            <w:shd w:val="clear" w:color="auto" w:fill="E8EDF2"/>
            <w:vAlign w:val="center"/>
          </w:tcPr>
          <w:p w14:paraId="248290B5" w14:textId="77777777" w:rsidR="003300D7" w:rsidRDefault="00000000" w:rsidP="00577740">
            <w:pPr>
              <w:spacing w:before="20" w:after="20"/>
              <w:jc w:val="center"/>
            </w:pPr>
            <w:proofErr w:type="spellStart"/>
            <w:r>
              <w:rPr>
                <w:sz w:val="20"/>
              </w:rPr>
              <w:t>Synthèse</w:t>
            </w:r>
            <w:proofErr w:type="spellEnd"/>
            <w:r>
              <w:rPr>
                <w:sz w:val="20"/>
              </w:rPr>
              <w:br/>
              <w:t>(15 min)</w:t>
            </w:r>
          </w:p>
        </w:tc>
        <w:tc>
          <w:tcPr>
            <w:tcW w:w="4252" w:type="dxa"/>
          </w:tcPr>
          <w:p w14:paraId="0DCBF406" w14:textId="77777777" w:rsidR="00577740" w:rsidRDefault="00000000">
            <w:pPr>
              <w:spacing w:before="20" w:after="20"/>
              <w:rPr>
                <w:sz w:val="20"/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Trace écrite </w:t>
            </w:r>
          </w:p>
          <w:p w14:paraId="3FF62FD1" w14:textId="557893D3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Bilan de la séquence Tableur</w:t>
            </w:r>
          </w:p>
        </w:tc>
        <w:tc>
          <w:tcPr>
            <w:tcW w:w="4252" w:type="dxa"/>
          </w:tcPr>
          <w:p w14:paraId="62954A6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Copier la trace</w:t>
            </w:r>
            <w:r w:rsidRPr="001B2000">
              <w:rPr>
                <w:sz w:val="20"/>
                <w:lang w:val="fr-FR"/>
              </w:rPr>
              <w:br/>
              <w:t>- Participer au bilan</w:t>
            </w:r>
          </w:p>
        </w:tc>
      </w:tr>
    </w:tbl>
    <w:p w14:paraId="5937A5D1" w14:textId="77777777" w:rsidR="003300D7" w:rsidRPr="001B2000" w:rsidRDefault="003300D7">
      <w:pPr>
        <w:rPr>
          <w:lang w:val="fr-FR"/>
        </w:rPr>
      </w:pPr>
    </w:p>
    <w:p w14:paraId="46E124DB" w14:textId="77777777" w:rsidR="003300D7" w:rsidRDefault="00000000">
      <w:r>
        <w:rPr>
          <w:b/>
          <w:color w:val="1E3A5F"/>
          <w:sz w:val="26"/>
        </w:rPr>
        <w:t xml:space="preserve">3. </w:t>
      </w:r>
      <w:proofErr w:type="spellStart"/>
      <w:r>
        <w:rPr>
          <w:b/>
          <w:color w:val="1E3A5F"/>
          <w:sz w:val="26"/>
        </w:rPr>
        <w:t>Analyse</w:t>
      </w:r>
      <w:proofErr w:type="spellEnd"/>
      <w:r>
        <w:rPr>
          <w:b/>
          <w:color w:val="1E3A5F"/>
          <w:sz w:val="26"/>
        </w:rPr>
        <w:t xml:space="preserve"> par dimensions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4244"/>
        <w:gridCol w:w="4244"/>
      </w:tblGrid>
      <w:tr w:rsidR="003300D7" w14:paraId="370A8291" w14:textId="77777777">
        <w:trPr>
          <w:jc w:val="center"/>
        </w:trPr>
        <w:tc>
          <w:tcPr>
            <w:tcW w:w="1701" w:type="dxa"/>
            <w:shd w:val="clear" w:color="auto" w:fill="1E3A5F"/>
          </w:tcPr>
          <w:p w14:paraId="464FCEE8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4252" w:type="dxa"/>
            <w:shd w:val="clear" w:color="auto" w:fill="1E3A5F"/>
          </w:tcPr>
          <w:p w14:paraId="7EC182F4" w14:textId="77777777" w:rsidR="003300D7" w:rsidRDefault="00000000">
            <w:pPr>
              <w:spacing w:before="20" w:after="20"/>
              <w:jc w:val="center"/>
            </w:pPr>
            <w:r>
              <w:rPr>
                <w:b/>
                <w:color w:val="FFFFFF"/>
                <w:sz w:val="20"/>
              </w:rPr>
              <w:t>Observations</w:t>
            </w:r>
          </w:p>
        </w:tc>
        <w:tc>
          <w:tcPr>
            <w:tcW w:w="4252" w:type="dxa"/>
            <w:shd w:val="clear" w:color="auto" w:fill="1E3A5F"/>
          </w:tcPr>
          <w:p w14:paraId="60C9C153" w14:textId="77777777" w:rsidR="003300D7" w:rsidRDefault="00000000">
            <w:pPr>
              <w:spacing w:before="20" w:after="20"/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Pistes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d'amélioration</w:t>
            </w:r>
            <w:proofErr w:type="spellEnd"/>
          </w:p>
        </w:tc>
      </w:tr>
      <w:tr w:rsidR="003300D7" w:rsidRPr="00577740" w14:paraId="75382DDA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293FC05B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Didactique</w:t>
            </w:r>
            <w:proofErr w:type="spellEnd"/>
          </w:p>
        </w:tc>
        <w:tc>
          <w:tcPr>
            <w:tcW w:w="4252" w:type="dxa"/>
          </w:tcPr>
          <w:p w14:paraId="0DC32812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Situation problème attractive (temps d’écran) — les élèves se sont reconnus.</w:t>
            </w:r>
            <w:r w:rsidRPr="001B2000">
              <w:rPr>
                <w:sz w:val="20"/>
                <w:lang w:val="fr-FR"/>
              </w:rPr>
              <w:br/>
              <w:t>- Lien interdisciplinaire avec l’Histoire-Géographie exploité efficacement.</w:t>
            </w:r>
            <w:r w:rsidRPr="001B2000">
              <w:rPr>
                <w:sz w:val="20"/>
                <w:lang w:val="fr-FR"/>
              </w:rPr>
              <w:br/>
              <w:t>- Choix du type de graphique bien compris grâce à la comparaison.</w:t>
            </w:r>
          </w:p>
        </w:tc>
        <w:tc>
          <w:tcPr>
            <w:tcW w:w="4252" w:type="dxa"/>
          </w:tcPr>
          <w:p w14:paraId="12E4F92F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Proposer un exercice de « diagnostic » où les élèves associent un type à un jeu de données.</w:t>
            </w:r>
            <w:r w:rsidRPr="001B2000">
              <w:rPr>
                <w:sz w:val="20"/>
                <w:lang w:val="fr-FR"/>
              </w:rPr>
              <w:br/>
              <w:t>- Ajouter la personnalisation avancée (couleurs, axes) pour les rapides.</w:t>
            </w:r>
          </w:p>
        </w:tc>
      </w:tr>
      <w:tr w:rsidR="003300D7" w:rsidRPr="00577740" w14:paraId="44E1038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74403BA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t>Pédagogique</w:t>
            </w:r>
            <w:proofErr w:type="spellEnd"/>
          </w:p>
        </w:tc>
        <w:tc>
          <w:tcPr>
            <w:tcW w:w="4252" w:type="dxa"/>
          </w:tcPr>
          <w:p w14:paraId="574FB00A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 xml:space="preserve">- </w:t>
            </w:r>
            <w:proofErr w:type="gramStart"/>
            <w:r w:rsidRPr="001B2000">
              <w:rPr>
                <w:sz w:val="20"/>
                <w:lang w:val="fr-FR"/>
              </w:rPr>
              <w:t>Timing</w:t>
            </w:r>
            <w:proofErr w:type="gramEnd"/>
            <w:r w:rsidRPr="001B2000">
              <w:rPr>
                <w:sz w:val="20"/>
                <w:lang w:val="fr-FR"/>
              </w:rPr>
              <w:t xml:space="preserve"> de 1h respecté.</w:t>
            </w:r>
            <w:r w:rsidRPr="001B2000">
              <w:rPr>
                <w:sz w:val="20"/>
                <w:lang w:val="fr-FR"/>
              </w:rPr>
              <w:br/>
              <w:t>- Gestion de l’espace : déplacement dans la salle.</w:t>
            </w:r>
            <w:r w:rsidRPr="001B2000">
              <w:rPr>
                <w:sz w:val="20"/>
                <w:lang w:val="fr-FR"/>
              </w:rPr>
              <w:br/>
              <w:t>- Questions : claires, lien avec les acquis antérieurs.</w:t>
            </w:r>
            <w:r w:rsidRPr="001B2000">
              <w:rPr>
                <w:sz w:val="20"/>
                <w:lang w:val="fr-FR"/>
              </w:rPr>
              <w:br/>
              <w:t>- Langue : français + arabe.</w:t>
            </w:r>
            <w:r w:rsidRPr="001B2000">
              <w:rPr>
                <w:sz w:val="20"/>
                <w:lang w:val="fr-FR"/>
              </w:rPr>
              <w:br/>
            </w:r>
            <w:r w:rsidRPr="001B2000">
              <w:rPr>
                <w:sz w:val="20"/>
                <w:lang w:val="fr-FR"/>
              </w:rPr>
              <w:lastRenderedPageBreak/>
              <w:t>- Démonstration au vidéoprojecteur efficace.</w:t>
            </w:r>
            <w:r w:rsidRPr="001B2000">
              <w:rPr>
                <w:sz w:val="20"/>
                <w:lang w:val="fr-FR"/>
              </w:rPr>
              <w:br/>
              <w:t>- Bonne participation.</w:t>
            </w:r>
          </w:p>
        </w:tc>
        <w:tc>
          <w:tcPr>
            <w:tcW w:w="4252" w:type="dxa"/>
          </w:tcPr>
          <w:p w14:paraId="272155B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lastRenderedPageBreak/>
              <w:t>- Laisser plus de temps pour l’exploration autonome des types de graphiques.</w:t>
            </w:r>
            <w:r w:rsidRPr="001B2000">
              <w:rPr>
                <w:sz w:val="20"/>
                <w:lang w:val="fr-FR"/>
              </w:rPr>
              <w:br/>
              <w:t>- Ajouter une activité de création d’un petit tableau puis choix autonome du graphique.</w:t>
            </w:r>
          </w:p>
        </w:tc>
      </w:tr>
      <w:tr w:rsidR="003300D7" w:rsidRPr="00577740" w14:paraId="4B7C6FEC" w14:textId="77777777">
        <w:trPr>
          <w:jc w:val="center"/>
        </w:trPr>
        <w:tc>
          <w:tcPr>
            <w:tcW w:w="1701" w:type="dxa"/>
            <w:shd w:val="clear" w:color="auto" w:fill="E8EDF2"/>
          </w:tcPr>
          <w:p w14:paraId="0751FE0F" w14:textId="77777777" w:rsidR="003300D7" w:rsidRDefault="00000000">
            <w:pPr>
              <w:spacing w:before="20" w:after="20"/>
            </w:pPr>
            <w:proofErr w:type="spellStart"/>
            <w:r>
              <w:rPr>
                <w:sz w:val="20"/>
              </w:rPr>
              <w:lastRenderedPageBreak/>
              <w:t>Relationnel</w:t>
            </w:r>
            <w:proofErr w:type="spellEnd"/>
          </w:p>
        </w:tc>
        <w:tc>
          <w:tcPr>
            <w:tcW w:w="4252" w:type="dxa"/>
          </w:tcPr>
          <w:p w14:paraId="6F8C4403" w14:textId="77777777" w:rsidR="003300D7" w:rsidRDefault="00000000">
            <w:pPr>
              <w:spacing w:before="20" w:after="20"/>
            </w:pPr>
            <w:r w:rsidRPr="001B2000">
              <w:rPr>
                <w:sz w:val="20"/>
                <w:lang w:val="fr-FR"/>
              </w:rPr>
              <w:t>- Élèves engagés et motivés.</w:t>
            </w:r>
            <w:r w:rsidRPr="001B2000">
              <w:rPr>
                <w:sz w:val="20"/>
                <w:lang w:val="fr-FR"/>
              </w:rPr>
              <w:br/>
              <w:t>- La situation sur le temps d’écran a créé un intérêt immédiat.</w:t>
            </w:r>
            <w:r w:rsidRPr="001B2000">
              <w:rPr>
                <w:sz w:val="20"/>
                <w:lang w:val="fr-FR"/>
              </w:rPr>
              <w:br/>
              <w:t xml:space="preserve">- Aucun incident. </w:t>
            </w:r>
            <w:proofErr w:type="spellStart"/>
            <w:r>
              <w:rPr>
                <w:sz w:val="20"/>
              </w:rPr>
              <w:t>Climat</w:t>
            </w:r>
            <w:proofErr w:type="spellEnd"/>
            <w:r>
              <w:rPr>
                <w:sz w:val="20"/>
              </w:rPr>
              <w:t xml:space="preserve"> serein.</w:t>
            </w:r>
          </w:p>
        </w:tc>
        <w:tc>
          <w:tcPr>
            <w:tcW w:w="4252" w:type="dxa"/>
          </w:tcPr>
          <w:p w14:paraId="731A1AA0" w14:textId="77777777" w:rsidR="003300D7" w:rsidRPr="001B2000" w:rsidRDefault="00000000">
            <w:pPr>
              <w:spacing w:before="20" w:after="20"/>
              <w:rPr>
                <w:lang w:val="fr-FR"/>
              </w:rPr>
            </w:pPr>
            <w:r w:rsidRPr="001B2000">
              <w:rPr>
                <w:sz w:val="20"/>
                <w:lang w:val="fr-FR"/>
              </w:rPr>
              <w:t>- Maintenir cette approche contextualisée.</w:t>
            </w:r>
            <w:r w:rsidRPr="001B2000">
              <w:rPr>
                <w:sz w:val="20"/>
                <w:lang w:val="fr-FR"/>
              </w:rPr>
              <w:br/>
              <w:t>- Continuer à lier les notions aux autres matières.</w:t>
            </w:r>
          </w:p>
        </w:tc>
      </w:tr>
    </w:tbl>
    <w:p w14:paraId="7FDE9E0D" w14:textId="77777777" w:rsidR="00401ABA" w:rsidRPr="001B2000" w:rsidRDefault="00401ABA">
      <w:pPr>
        <w:rPr>
          <w:lang w:val="fr-FR"/>
        </w:rPr>
      </w:pPr>
    </w:p>
    <w:sectPr w:rsidR="00401ABA" w:rsidRPr="001B2000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758832">
    <w:abstractNumId w:val="8"/>
  </w:num>
  <w:num w:numId="2" w16cid:durableId="430786746">
    <w:abstractNumId w:val="6"/>
  </w:num>
  <w:num w:numId="3" w16cid:durableId="901210745">
    <w:abstractNumId w:val="5"/>
  </w:num>
  <w:num w:numId="4" w16cid:durableId="2084834114">
    <w:abstractNumId w:val="4"/>
  </w:num>
  <w:num w:numId="5" w16cid:durableId="1718236457">
    <w:abstractNumId w:val="7"/>
  </w:num>
  <w:num w:numId="6" w16cid:durableId="802699241">
    <w:abstractNumId w:val="3"/>
  </w:num>
  <w:num w:numId="7" w16cid:durableId="188952411">
    <w:abstractNumId w:val="2"/>
  </w:num>
  <w:num w:numId="8" w16cid:durableId="964240759">
    <w:abstractNumId w:val="1"/>
  </w:num>
  <w:num w:numId="9" w16cid:durableId="1398087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000"/>
    <w:rsid w:val="0029639D"/>
    <w:rsid w:val="00326F90"/>
    <w:rsid w:val="003300D7"/>
    <w:rsid w:val="00401ABA"/>
    <w:rsid w:val="00574FA2"/>
    <w:rsid w:val="00577740"/>
    <w:rsid w:val="005875E1"/>
    <w:rsid w:val="00A40871"/>
    <w:rsid w:val="00AA1D8D"/>
    <w:rsid w:val="00B47730"/>
    <w:rsid w:val="00B949A1"/>
    <w:rsid w:val="00CB0664"/>
    <w:rsid w:val="00E12C29"/>
    <w:rsid w:val="00E22DCD"/>
    <w:rsid w:val="00F708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8C256F"/>
  <w14:defaultImageDpi w14:val="300"/>
  <w15:docId w15:val="{2E9806E5-5EBE-42C9-9698-648CC488B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393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shr3dr</cp:lastModifiedBy>
  <cp:revision>7</cp:revision>
  <dcterms:created xsi:type="dcterms:W3CDTF">2013-12-23T23:15:00Z</dcterms:created>
  <dcterms:modified xsi:type="dcterms:W3CDTF">2026-06-17T11:26:00Z</dcterms:modified>
  <cp:category/>
</cp:coreProperties>
</file>