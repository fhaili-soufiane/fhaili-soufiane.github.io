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52"/>
        </w:rPr>
        <w:t>Fiches d'Observation MSP</w:t>
        <w:br/>
        <w:t>Mise en Situations Professionnelles</w:t>
      </w:r>
    </w:p>
    <w:p/>
    <w:p>
      <w:pPr>
        <w:jc w:val="center"/>
      </w:pPr>
      <w:r>
        <w:rPr>
          <w:color w:val="555555"/>
          <w:sz w:val="28"/>
        </w:rPr>
        <w:t>CRMEF Ibn Roch Marrakech</w:t>
        <w:br/>
        <w:t>Filière Collège — Spécialité Informatique</w:t>
        <w:br/>
        <w:t>Année de Formation 2025-2026</w:t>
      </w:r>
    </w:p>
    <w:p/>
    <w:p/>
    <w:p>
      <w:pPr>
        <w:jc w:val="center"/>
      </w:pPr>
      <w:r>
        <w:rPr>
          <w:b/>
          <w:sz w:val="24"/>
        </w:rPr>
        <w:t xml:space="preserve">Stagiaire : </w:t>
      </w:r>
      <w:r>
        <w:rPr>
          <w:sz w:val="24"/>
        </w:rPr>
        <w:t>Soufiane FHAILI</w:t>
      </w:r>
    </w:p>
    <w:p>
      <w:pPr>
        <w:jc w:val="center"/>
      </w:pPr>
      <w:r>
        <w:rPr>
          <w:b/>
          <w:sz w:val="24"/>
        </w:rPr>
        <w:t xml:space="preserve">Établissement : </w:t>
      </w:r>
      <w:r>
        <w:rPr>
          <w:sz w:val="24"/>
        </w:rPr>
        <w:t>Collège Ibn Toumert, Marrakech</w:t>
      </w:r>
    </w:p>
    <w:p>
      <w:pPr>
        <w:jc w:val="center"/>
      </w:pPr>
      <w:r>
        <w:rPr>
          <w:b/>
          <w:sz w:val="24"/>
        </w:rPr>
        <w:t xml:space="preserve">Niveau : </w:t>
      </w:r>
      <w:r>
        <w:rPr>
          <w:sz w:val="24"/>
        </w:rPr>
        <w:t>2ème année collège</w:t>
      </w:r>
    </w:p>
    <w:p>
      <w:pPr>
        <w:jc w:val="center"/>
      </w:pPr>
      <w:r>
        <w:rPr>
          <w:b/>
          <w:sz w:val="24"/>
        </w:rPr>
        <w:t xml:space="preserve">Tuteur : </w:t>
      </w:r>
      <w:r>
        <w:rPr>
          <w:sz w:val="24"/>
        </w:rPr>
        <w:t>M. El Amrani</w:t>
      </w:r>
    </w:p>
    <w:p>
      <w:pPr>
        <w:jc w:val="center"/>
      </w:pPr>
      <w:r>
        <w:rPr>
          <w:b/>
          <w:sz w:val="24"/>
        </w:rPr>
        <w:t xml:space="preserve">Période : </w:t>
      </w:r>
      <w:r>
        <w:rPr>
          <w:sz w:val="24"/>
        </w:rPr>
        <w:t>Octobre 2025 — Juin 2026</w:t>
      </w:r>
    </w:p>
    <w:p>
      <w:pPr>
        <w:jc w:val="center"/>
      </w:pPr>
      <w:r>
        <w:rPr>
          <w:b/>
          <w:sz w:val="24"/>
        </w:rPr>
        <w:t xml:space="preserve">Soutenance : </w:t>
      </w:r>
      <w:r>
        <w:rPr>
          <w:sz w:val="24"/>
        </w:rPr>
        <w:t>19 Juillet 2026</w:t>
      </w:r>
    </w:p>
    <w:p>
      <w:r>
        <w:br w:type="page"/>
      </w:r>
    </w:p>
    <w:p>
      <w:r>
        <w:rPr>
          <w:b/>
          <w:color w:val="1E3A5F"/>
          <w:sz w:val="36"/>
        </w:rPr>
        <w:t>Introduction</w:t>
      </w:r>
    </w:p>
    <w:p>
      <w:pPr>
        <w:spacing w:line="320" w:lineRule="exact"/>
        <w:ind w:firstLine="567"/>
      </w:pPr>
      <w:r>
        <w:t>Ce document regroupe les dix fiches d'observation réalisées dans le cadre des Mises en Situations Professionnelles (MSP) au Collège Ibn Toumert de Marrakech. Chaque fiche rend compte de manière objective du déroulement d'une séance d'informatique en classe de 2ème année collège.</w:t>
        <w:br/>
        <w:br/>
        <w:t>Les séances ont alterné entre observations du tuteur, co-animation et prise en charge complète. Chaque fiche suit une structure uniforme : informations générales, contexte, déroulement chronologique (tableau), analyse selon trois axes (pédagogique, didactique, relationnel) et bilan.</w:t>
        <w:br/>
        <w:br/>
        <w:t>L'objectif est de documenter la progression tout au long de l'année et de développer une posture réflexive sur la pratique enseignante.</w:t>
      </w:r>
    </w:p>
    <w:p>
      <w:r>
        <w:br w:type="page"/>
      </w:r>
    </w:p>
    <w:p>
      <w:r>
        <w:rPr>
          <w:b/>
          <w:color w:val="1E3A5F"/>
          <w:sz w:val="36"/>
        </w:rPr>
        <w:t>Présentation de l'établissement</w:t>
      </w:r>
    </w:p>
    <w:p>
      <w:pPr>
        <w:spacing w:line="320" w:lineRule="exact"/>
        <w:ind w:firstLine="567"/>
      </w:pPr>
      <w:r>
        <w:t>Le Collège Ibn Toumert est situé au centre de Marrakech. Il accueille environ 800 élèves répartis sur les trois niveaux du cycle collégial. L'établissement dispose d'une salle d'informatique équipée de 15 postes, d'un vidéoprojecteur mobile et d'une connexion Internet.</w:t>
        <w:br/>
        <w:br/>
        <w:t>La classe attribuée pour le stage est une 2ème année collège (2AC) d'environ 35 élèves, avec un niveau hétérogène. La discipline est l'Informatique, évaluée en contrôle continu. Les séances ont lieu chaque jeudi, en rotation avec trois autres stagiaires.</w:t>
      </w:r>
    </w:p>
    <w:p>
      <w:r>
        <w:br w:type="page"/>
      </w:r>
    </w:p>
    <w:p>
      <w:r>
        <w:rPr>
          <w:b/>
          <w:color w:val="1E3A5F"/>
          <w:sz w:val="36"/>
        </w:rPr>
        <w:t>Fiche d'observation N°1</w:t>
      </w:r>
    </w:p>
    <w:p>
      <w:r>
        <w:rPr>
          <w:i/>
          <w:color w:val="666666"/>
          <w:sz w:val="22"/>
        </w:rPr>
        <w:t>Séance observée — Exemple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34 élèves</w:t>
            </w:r>
          </w:p>
        </w:tc>
      </w:tr>
      <w:tr>
        <w:tc>
          <w:tcPr>
            <w:tcW w:type="dxa" w:w="2160"/>
            <w:shd w:val="clear" w:color="auto" w:fill="E8EDF2"/>
          </w:tcPr>
          <w:p>
            <w:r/>
            <w:r>
              <w:rPr>
                <w:b/>
                <w:sz w:val="20"/>
              </w:rPr>
              <w:t>Date</w:t>
            </w:r>
          </w:p>
        </w:tc>
        <w:tc>
          <w:tcPr>
            <w:tcW w:type="dxa" w:w="2160"/>
          </w:tcPr>
          <w:p>
            <w:r/>
            <w:r>
              <w:rPr>
                <w:sz w:val="20"/>
              </w:rPr>
              <w:t>Jeudi 10 octobre 2025</w:t>
            </w:r>
          </w:p>
        </w:tc>
        <w:tc>
          <w:tcPr>
            <w:tcW w:type="dxa" w:w="2160"/>
            <w:shd w:val="clear" w:color="auto" w:fill="E8EDF2"/>
          </w:tcPr>
          <w:p>
            <w:r/>
            <w:r>
              <w:rPr>
                <w:b/>
                <w:sz w:val="20"/>
              </w:rPr>
              <w:t>Horaire</w:t>
            </w:r>
          </w:p>
        </w:tc>
        <w:tc>
          <w:tcPr>
            <w:tcW w:type="dxa" w:w="2160"/>
          </w:tcPr>
          <w:p>
            <w:r/>
            <w:r>
              <w:rPr>
                <w:sz w:val="20"/>
              </w:rPr>
              <w:t>09h00 — 10h00</w:t>
            </w:r>
          </w:p>
        </w:tc>
      </w:tr>
      <w:tr>
        <w:tc>
          <w:tcPr>
            <w:tcW w:type="dxa" w:w="2160"/>
            <w:shd w:val="clear" w:color="auto" w:fill="E8EDF2"/>
          </w:tcPr>
          <w:p>
            <w:r/>
            <w:r>
              <w:rPr>
                <w:b/>
                <w:sz w:val="20"/>
              </w:rPr>
              <w:t>Thème</w:t>
            </w:r>
          </w:p>
        </w:tc>
        <w:tc>
          <w:tcPr>
            <w:tcW w:type="dxa" w:w="2160"/>
          </w:tcPr>
          <w:p>
            <w:r/>
            <w:r>
              <w:rPr>
                <w:sz w:val="20"/>
              </w:rPr>
              <w:t>Introduction aux réseaux</w:t>
            </w:r>
          </w:p>
        </w:tc>
        <w:tc>
          <w:tcPr>
            <w:tcW w:type="dxa" w:w="2160"/>
            <w:shd w:val="clear" w:color="auto" w:fill="E8EDF2"/>
          </w:tcPr>
          <w:p>
            <w:r/>
            <w:r>
              <w:rPr>
                <w:b/>
                <w:sz w:val="20"/>
              </w:rPr>
              <w:t>Type</w:t>
            </w:r>
          </w:p>
        </w:tc>
        <w:tc>
          <w:tcPr>
            <w:tcW w:type="dxa" w:w="2160"/>
          </w:tcPr>
          <w:p>
            <w:r/>
            <w:r>
              <w:rPr>
                <w:sz w:val="20"/>
              </w:rPr>
              <w:t>Observation</w:t>
            </w:r>
          </w:p>
        </w:tc>
      </w:tr>
      <w:tr>
        <w:tc>
          <w:tcPr>
            <w:tcW w:type="dxa" w:w="2160"/>
            <w:shd w:val="clear" w:color="auto" w:fill="E8EDF2"/>
          </w:tcPr>
          <w:p>
            <w:r/>
            <w:r>
              <w:rPr>
                <w:b/>
                <w:sz w:val="20"/>
              </w:rPr>
              <w:t>Durée</w:t>
            </w:r>
          </w:p>
        </w:tc>
        <w:tc>
          <w:tcPr>
            <w:tcW w:type="dxa" w:w="2160"/>
          </w:tcPr>
          <w:p>
            <w:r/>
            <w:r>
              <w:rPr>
                <w:sz w:val="20"/>
              </w:rPr>
              <w:t>50 min</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Cette séance constitue la première MSP. Elle s'inscrit dans le cadre du module Réseaux Informatiques (S2). Avant cette séance, les élèves avaient abordé la notion de réseau local avec le tuteur. L'objectif de cette séance est de consolider ces connaissances et d'introduire les notions de protocole et d'adressage IP.</w:t>
        <w:br/>
        <w:br/>
        <w:t>Le tuteur a pris en charge l'intégralité de la séance. Mon rôle s'est limité à observer et à noter le déroulement, les interactions et les stratégies employées.</w:t>
      </w:r>
    </w:p>
    <w:p>
      <w:r>
        <w:rPr>
          <w:b/>
          <w:color w:val="1E3A5F"/>
          <w:sz w:val="26"/>
        </w:rPr>
        <w:t>3. Déroulement chronologique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E3A5F"/>
          </w:tcPr>
          <w:p>
            <w:pPr>
              <w:jc w:val="center"/>
            </w:pPr>
            <w:r/>
            <w:r>
              <w:rPr>
                <w:b/>
                <w:color w:val="FFFFFF"/>
                <w:sz w:val="20"/>
              </w:rPr>
              <w:t>Phase</w:t>
            </w:r>
          </w:p>
        </w:tc>
        <w:tc>
          <w:tcPr>
            <w:tcW w:type="dxa" w:w="1728"/>
            <w:shd w:val="clear" w:color="auto" w:fill="1E3A5F"/>
          </w:tcPr>
          <w:p>
            <w:pPr>
              <w:jc w:val="center"/>
            </w:pPr>
            <w:r/>
            <w:r>
              <w:rPr>
                <w:b/>
                <w:color w:val="FFFFFF"/>
                <w:sz w:val="20"/>
              </w:rPr>
              <w:t>Durée</w:t>
            </w:r>
          </w:p>
        </w:tc>
        <w:tc>
          <w:tcPr>
            <w:tcW w:type="dxa" w:w="1728"/>
            <w:shd w:val="clear" w:color="auto" w:fill="1E3A5F"/>
          </w:tcPr>
          <w:p>
            <w:pPr>
              <w:jc w:val="center"/>
            </w:pPr>
            <w:r/>
            <w:r>
              <w:rPr>
                <w:b/>
                <w:color w:val="FFFFFF"/>
                <w:sz w:val="20"/>
              </w:rPr>
              <w:t>Activité enseignant</w:t>
            </w:r>
          </w:p>
        </w:tc>
        <w:tc>
          <w:tcPr>
            <w:tcW w:type="dxa" w:w="1728"/>
            <w:shd w:val="clear" w:color="auto" w:fill="1E3A5F"/>
          </w:tcPr>
          <w:p>
            <w:pPr>
              <w:jc w:val="center"/>
            </w:pPr>
            <w:r/>
            <w:r>
              <w:rPr>
                <w:b/>
                <w:color w:val="FFFFFF"/>
                <w:sz w:val="20"/>
              </w:rPr>
              <w:t>Activité élèves</w:t>
            </w:r>
          </w:p>
        </w:tc>
        <w:tc>
          <w:tcPr>
            <w:tcW w:type="dxa" w:w="1728"/>
            <w:shd w:val="clear" w:color="auto" w:fill="1E3A5F"/>
          </w:tcPr>
          <w:p>
            <w:pPr>
              <w:jc w:val="center"/>
            </w:pPr>
            <w:r/>
            <w:r>
              <w:rPr>
                <w:b/>
                <w:color w:val="FFFFFF"/>
                <w:sz w:val="20"/>
              </w:rPr>
              <w:t>Observations</w:t>
            </w:r>
          </w:p>
        </w:tc>
      </w:tr>
      <w:tr>
        <w:tc>
          <w:tcPr>
            <w:tcW w:type="dxa" w:w="1728"/>
          </w:tcPr>
          <w:p>
            <w:r/>
            <w:r>
              <w:rPr>
                <w:sz w:val="20"/>
              </w:rPr>
              <w:t>Accroche</w:t>
            </w:r>
          </w:p>
        </w:tc>
        <w:tc>
          <w:tcPr>
            <w:tcW w:type="dxa" w:w="1728"/>
          </w:tcPr>
          <w:p>
            <w:r/>
            <w:r>
              <w:rPr>
                <w:sz w:val="20"/>
              </w:rPr>
              <w:t>5 min</w:t>
            </w:r>
          </w:p>
        </w:tc>
        <w:tc>
          <w:tcPr>
            <w:tcW w:type="dxa" w:w="1728"/>
          </w:tcPr>
          <w:p>
            <w:r/>
            <w:r>
              <w:rPr>
                <w:sz w:val="20"/>
              </w:rPr>
              <w:t>Question orale : « Qu'est-ce qu'Internet ? »</w:t>
            </w:r>
          </w:p>
        </w:tc>
        <w:tc>
          <w:tcPr>
            <w:tcW w:type="dxa" w:w="1728"/>
          </w:tcPr>
          <w:p>
            <w:r/>
            <w:r>
              <w:rPr>
                <w:sz w:val="20"/>
              </w:rPr>
              <w:t>Réponses variées : « Google », « le wifi »</w:t>
            </w:r>
          </w:p>
        </w:tc>
        <w:tc>
          <w:tcPr>
            <w:tcW w:type="dxa" w:w="1728"/>
          </w:tcPr>
          <w:p>
            <w:r/>
            <w:r>
              <w:rPr>
                <w:sz w:val="20"/>
              </w:rPr>
              <w:t>Le tuteur note les représentations initiales au tableau</w:t>
            </w:r>
          </w:p>
        </w:tc>
      </w:tr>
      <w:tr>
        <w:tc>
          <w:tcPr>
            <w:tcW w:type="dxa" w:w="1728"/>
          </w:tcPr>
          <w:p>
            <w:r/>
            <w:r>
              <w:rPr>
                <w:sz w:val="20"/>
              </w:rPr>
              <w:t>Rappel</w:t>
            </w:r>
          </w:p>
        </w:tc>
        <w:tc>
          <w:tcPr>
            <w:tcW w:type="dxa" w:w="1728"/>
          </w:tcPr>
          <w:p>
            <w:r/>
            <w:r>
              <w:rPr>
                <w:sz w:val="20"/>
              </w:rPr>
              <w:t>5 min</w:t>
            </w:r>
          </w:p>
        </w:tc>
        <w:tc>
          <w:tcPr>
            <w:tcW w:type="dxa" w:w="1728"/>
          </w:tcPr>
          <w:p>
            <w:r/>
            <w:r>
              <w:rPr>
                <w:sz w:val="20"/>
              </w:rPr>
              <w:t>Reprise du cours précédent</w:t>
            </w:r>
          </w:p>
        </w:tc>
        <w:tc>
          <w:tcPr>
            <w:tcW w:type="dxa" w:w="1728"/>
          </w:tcPr>
          <w:p>
            <w:r/>
            <w:r>
              <w:rPr>
                <w:sz w:val="20"/>
              </w:rPr>
              <w:t>3 volontaires dessinent un réseau au tableau</w:t>
            </w:r>
          </w:p>
        </w:tc>
        <w:tc>
          <w:tcPr>
            <w:tcW w:type="dxa" w:w="1728"/>
          </w:tcPr>
          <w:p>
            <w:r/>
            <w:r>
              <w:rPr>
                <w:sz w:val="20"/>
              </w:rPr>
              <w:t>Bonne participation, le tuteur corrige en douceur</w:t>
            </w:r>
          </w:p>
        </w:tc>
      </w:tr>
      <w:tr>
        <w:tc>
          <w:tcPr>
            <w:tcW w:type="dxa" w:w="1728"/>
          </w:tcPr>
          <w:p>
            <w:r/>
            <w:r>
              <w:rPr>
                <w:sz w:val="20"/>
              </w:rPr>
              <w:t>Nouveau</w:t>
            </w:r>
          </w:p>
        </w:tc>
        <w:tc>
          <w:tcPr>
            <w:tcW w:type="dxa" w:w="1728"/>
          </w:tcPr>
          <w:p>
            <w:r/>
            <w:r>
              <w:rPr>
                <w:sz w:val="20"/>
              </w:rPr>
              <w:t>20 min</w:t>
            </w:r>
          </w:p>
        </w:tc>
        <w:tc>
          <w:tcPr>
            <w:tcW w:type="dxa" w:w="1728"/>
          </w:tcPr>
          <w:p>
            <w:r/>
            <w:r>
              <w:rPr>
                <w:sz w:val="20"/>
              </w:rPr>
              <w:t>Cours dialogué : protocole, adresse IP</w:t>
            </w:r>
          </w:p>
        </w:tc>
        <w:tc>
          <w:tcPr>
            <w:tcW w:type="dxa" w:w="1728"/>
          </w:tcPr>
          <w:p>
            <w:r/>
            <w:r>
              <w:rPr>
                <w:sz w:val="20"/>
              </w:rPr>
              <w:t>Écoute, prise de notes, questions</w:t>
            </w:r>
          </w:p>
        </w:tc>
        <w:tc>
          <w:tcPr>
            <w:tcW w:type="dxa" w:w="1728"/>
          </w:tcPr>
          <w:p>
            <w:r/>
            <w:r>
              <w:rPr>
                <w:sz w:val="20"/>
              </w:rPr>
              <w:t>Analogie de la poste très efficace. Certains confondent IP/MAC</w:t>
            </w:r>
          </w:p>
        </w:tc>
      </w:tr>
      <w:tr>
        <w:tc>
          <w:tcPr>
            <w:tcW w:type="dxa" w:w="1728"/>
          </w:tcPr>
          <w:p>
            <w:r/>
            <w:r>
              <w:rPr>
                <w:sz w:val="20"/>
              </w:rPr>
              <w:t>Exercice</w:t>
            </w:r>
          </w:p>
        </w:tc>
        <w:tc>
          <w:tcPr>
            <w:tcW w:type="dxa" w:w="1728"/>
          </w:tcPr>
          <w:p>
            <w:r/>
            <w:r>
              <w:rPr>
                <w:sz w:val="20"/>
              </w:rPr>
              <w:t>10 min</w:t>
            </w:r>
          </w:p>
        </w:tc>
        <w:tc>
          <w:tcPr>
            <w:tcW w:type="dxa" w:w="1728"/>
          </w:tcPr>
          <w:p>
            <w:r/>
            <w:r>
              <w:rPr>
                <w:sz w:val="20"/>
              </w:rPr>
              <w:t>Distribution d'un schéma à compléter</w:t>
            </w:r>
          </w:p>
        </w:tc>
        <w:tc>
          <w:tcPr>
            <w:tcW w:type="dxa" w:w="1728"/>
          </w:tcPr>
          <w:p>
            <w:r/>
            <w:r>
              <w:rPr>
                <w:sz w:val="20"/>
              </w:rPr>
              <w:t>Travail en binômes</w:t>
            </w:r>
          </w:p>
        </w:tc>
        <w:tc>
          <w:tcPr>
            <w:tcW w:type="dxa" w:w="1728"/>
          </w:tcPr>
          <w:p>
            <w:r/>
            <w:r>
              <w:rPr>
                <w:sz w:val="20"/>
              </w:rPr>
              <w:t>Taux de réussite ~70%. Le tuteur circule et aide</w:t>
            </w:r>
          </w:p>
        </w:tc>
      </w:tr>
      <w:tr>
        <w:tc>
          <w:tcPr>
            <w:tcW w:type="dxa" w:w="1728"/>
          </w:tcPr>
          <w:p>
            <w:r/>
            <w:r>
              <w:rPr>
                <w:sz w:val="20"/>
              </w:rPr>
              <w:t>Synthèse</w:t>
            </w:r>
          </w:p>
        </w:tc>
        <w:tc>
          <w:tcPr>
            <w:tcW w:type="dxa" w:w="1728"/>
          </w:tcPr>
          <w:p>
            <w:r/>
            <w:r>
              <w:rPr>
                <w:sz w:val="20"/>
              </w:rPr>
              <w:t>10 min</w:t>
            </w:r>
          </w:p>
        </w:tc>
        <w:tc>
          <w:tcPr>
            <w:tcW w:type="dxa" w:w="1728"/>
          </w:tcPr>
          <w:p>
            <w:r/>
            <w:r>
              <w:rPr>
                <w:sz w:val="20"/>
              </w:rPr>
              <w:t>Correction collective + trace écrite</w:t>
            </w:r>
          </w:p>
        </w:tc>
        <w:tc>
          <w:tcPr>
            <w:tcW w:type="dxa" w:w="1728"/>
          </w:tcPr>
          <w:p>
            <w:r/>
            <w:r>
              <w:rPr>
                <w:sz w:val="20"/>
              </w:rPr>
              <w:t>Copie de la trace</w:t>
            </w:r>
          </w:p>
        </w:tc>
        <w:tc>
          <w:tcPr>
            <w:tcW w:type="dxa" w:w="1728"/>
          </w:tcPr>
          <w:p>
            <w:r/>
            <w:r>
              <w:rPr>
                <w:sz w:val="20"/>
              </w:rPr>
              <w:t>Distribution de la trace pré-imprimée : gain de temps</w:t>
            </w:r>
          </w:p>
        </w:tc>
      </w:tr>
    </w:tbl>
    <w:p/>
    <w:p>
      <w:r>
        <w:rPr>
          <w:b/>
          <w:color w:val="1E3A5F"/>
          <w:sz w:val="26"/>
        </w:rPr>
        <w:t>4. Analyse par axe</w:t>
      </w:r>
    </w:p>
    <w:p>
      <w:r>
        <w:rPr>
          <w:b/>
          <w:sz w:val="24"/>
        </w:rPr>
        <w:t>Axe pédagogique</w:t>
      </w:r>
    </w:p>
    <w:p>
      <w:pPr>
        <w:spacing w:after="160" w:line="280" w:lineRule="exact"/>
        <w:ind w:firstLine="283"/>
      </w:pPr>
      <w:r>
        <w:t>Le tuteur a respecté le timing prévu (50 min). L'alternance des activités (question orale, cours dialogué, exercice en binôme, correction collective) a maintenu l'attention. Le tableau a été utilisé pour le schéma et le vidéoprojecteur pour le diaporama. La circulation pendant l'exercice a permis un suivi individualisé. Point à améliorer : distribuer la trace écrite plus tôt pour servir de support pendant l'exercice.</w:t>
      </w:r>
    </w:p>
    <w:p>
      <w:r>
        <w:rPr>
          <w:b/>
          <w:sz w:val="24"/>
        </w:rPr>
        <w:t>Axe didactique</w:t>
      </w:r>
    </w:p>
    <w:p>
      <w:pPr>
        <w:spacing w:after="160" w:line="280" w:lineRule="exact"/>
        <w:ind w:firstLine="283"/>
      </w:pPr>
      <w:r>
        <w:t>Le concept de protocole était nouveau et abstrait. L'analogie postale (adresse = IP, nom = MAC) a bien fonctionné pour 60% des élèves. Environ 40% confondaient encore les deux notions à l'exercice. Le tuteur a dû repasser par le schéma pour clarifier. La trace écrite était complète mais dense — des espaces à remplir auraient maintenu l'attention pendant la synthèse. L'exercice était adapté au niveau, mais les plus rapides n'avaient pas d'activité de prolongement.</w:t>
      </w:r>
    </w:p>
    <w:p>
      <w:r>
        <w:rPr>
          <w:b/>
          <w:sz w:val="24"/>
        </w:rPr>
        <w:t>Axe relationnel</w:t>
      </w:r>
    </w:p>
    <w:p>
      <w:pPr>
        <w:spacing w:after="160" w:line="280" w:lineRule="exact"/>
        <w:ind w:firstLine="283"/>
      </w:pPr>
      <w:r>
        <w:t>Climat de classe serein. Le tuteur a une posture calme et autoritaire sans être agressif. Il sollicite aussi bien les volontaires que les élèves désignés. Un élève au fond perturbait : le tuteur s'est approché de son bureau sans réprimande publique — cela a suffi. Les élèves m'ont regardé avec curiosité en début de séance, mais se sont vite concentrés sur le cours. Le tuteur m'a inclus en me passant la parole pour un exemple.</w:t>
      </w:r>
    </w:p>
    <w:p>
      <w:r>
        <w:rPr>
          <w:b/>
          <w:color w:val="1E3A5F"/>
          <w:sz w:val="26"/>
        </w:rPr>
        <w:t>5. Bilan</w:t>
      </w:r>
    </w:p>
    <w:p>
      <w:pPr>
        <w:spacing w:after="240"/>
        <w:ind w:firstLine="283"/>
      </w:pPr>
      <w:r>
        <w:t>Points positifs : bonne gestion du temps, alternance efficace des activités, analogie pertinente pour un concept abstrait.</w:t>
        <w:br/>
        <w:t>Points à améliorer : prévoir un exercice différencié pour les élèves rapides, alléger la trace écrite ou la rendre interactive.</w:t>
        <w:br/>
        <w:t>Objectif pour la prochaine séance : préparer un support avec des espaces à remplir.</w:t>
      </w:r>
    </w:p>
    <w:p>
      <w:r>
        <w:br w:type="page"/>
      </w:r>
    </w:p>
    <w:p>
      <w:r>
        <w:rPr>
          <w:b/>
          <w:color w:val="1E3A5F"/>
          <w:sz w:val="36"/>
        </w:rPr>
        <w:t>Fiche d'observation N°2</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p>
      <w:r>
        <w:rPr>
          <w:b/>
          <w:sz w:val="24"/>
        </w:rPr>
        <w:t>Axe pédagogique</w:t>
      </w:r>
    </w:p>
    <w:p>
      <w:pPr>
        <w:spacing w:after="160" w:line="280" w:lineRule="exact"/>
        <w:ind w:firstLine="283"/>
      </w:pPr>
      <w:r>
        <w:t>[Analyser ici : organisation, supports utilisés, gestion du temps, transitions, imprévus]</w:t>
      </w:r>
    </w:p>
    <w:p>
      <w:r>
        <w:rPr>
          <w:b/>
          <w:sz w:val="24"/>
        </w:rPr>
        <w:t>Axe didactique</w:t>
      </w:r>
    </w:p>
    <w:p>
      <w:pPr>
        <w:spacing w:after="160" w:line="280" w:lineRule="exact"/>
        <w:ind w:firstLine="283"/>
      </w:pPr>
      <w:r>
        <w:t>[Analyser ici : concepts visés, stratégies employées, difficultés repérées, remédiation, résultats]</w:t>
      </w:r>
    </w:p>
    <w:p>
      <w:r>
        <w:rPr>
          <w:b/>
          <w:sz w:val="24"/>
        </w:rPr>
        <w:t>Axe relationnel</w:t>
      </w:r>
    </w:p>
    <w:p>
      <w:pPr>
        <w:spacing w:after="160" w:line="280" w:lineRule="exact"/>
        <w:ind w:firstLine="283"/>
      </w:pPr>
      <w:r>
        <w:t>[Analyser ici : climat de classe, posture de l'enseignant, gestion des comportements, communication, interactions]</w:t>
      </w:r>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N°3</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p>
      <w:r>
        <w:rPr>
          <w:b/>
          <w:sz w:val="24"/>
        </w:rPr>
        <w:t>Axe pédagogique</w:t>
      </w:r>
    </w:p>
    <w:p>
      <w:pPr>
        <w:spacing w:after="160" w:line="280" w:lineRule="exact"/>
        <w:ind w:firstLine="283"/>
      </w:pPr>
      <w:r>
        <w:t>[Analyser ici : organisation, supports utilisés, gestion du temps, transitions, imprévus]</w:t>
      </w:r>
    </w:p>
    <w:p>
      <w:r>
        <w:rPr>
          <w:b/>
          <w:sz w:val="24"/>
        </w:rPr>
        <w:t>Axe didactique</w:t>
      </w:r>
    </w:p>
    <w:p>
      <w:pPr>
        <w:spacing w:after="160" w:line="280" w:lineRule="exact"/>
        <w:ind w:firstLine="283"/>
      </w:pPr>
      <w:r>
        <w:t>[Analyser ici : concepts visés, stratégies employées, difficultés repérées, remédiation, résultats]</w:t>
      </w:r>
    </w:p>
    <w:p>
      <w:r>
        <w:rPr>
          <w:b/>
          <w:sz w:val="24"/>
        </w:rPr>
        <w:t>Axe relationnel</w:t>
      </w:r>
    </w:p>
    <w:p>
      <w:pPr>
        <w:spacing w:after="160" w:line="280" w:lineRule="exact"/>
        <w:ind w:firstLine="283"/>
      </w:pPr>
      <w:r>
        <w:t>[Analyser ici : climat de classe, posture de l'enseignant, gestion des comportements, communication, interactions]</w:t>
      </w:r>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N°4</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p>
      <w:r>
        <w:rPr>
          <w:b/>
          <w:sz w:val="24"/>
        </w:rPr>
        <w:t>Axe pédagogique</w:t>
      </w:r>
    </w:p>
    <w:p>
      <w:pPr>
        <w:spacing w:after="160" w:line="280" w:lineRule="exact"/>
        <w:ind w:firstLine="283"/>
      </w:pPr>
      <w:r>
        <w:t>[Analyser ici : organisation, supports utilisés, gestion du temps, transitions, imprévus]</w:t>
      </w:r>
    </w:p>
    <w:p>
      <w:r>
        <w:rPr>
          <w:b/>
          <w:sz w:val="24"/>
        </w:rPr>
        <w:t>Axe didactique</w:t>
      </w:r>
    </w:p>
    <w:p>
      <w:pPr>
        <w:spacing w:after="160" w:line="280" w:lineRule="exact"/>
        <w:ind w:firstLine="283"/>
      </w:pPr>
      <w:r>
        <w:t>[Analyser ici : concepts visés, stratégies employées, difficultés repérées, remédiation, résultats]</w:t>
      </w:r>
    </w:p>
    <w:p>
      <w:r>
        <w:rPr>
          <w:b/>
          <w:sz w:val="24"/>
        </w:rPr>
        <w:t>Axe relationnel</w:t>
      </w:r>
    </w:p>
    <w:p>
      <w:pPr>
        <w:spacing w:after="160" w:line="280" w:lineRule="exact"/>
        <w:ind w:firstLine="283"/>
      </w:pPr>
      <w:r>
        <w:t>[Analyser ici : climat de classe, posture de l'enseignant, gestion des comportements, communication, interactions]</w:t>
      </w:r>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N°5</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p>
      <w:r>
        <w:rPr>
          <w:b/>
          <w:sz w:val="24"/>
        </w:rPr>
        <w:t>Axe pédagogique</w:t>
      </w:r>
    </w:p>
    <w:p>
      <w:pPr>
        <w:spacing w:after="160" w:line="280" w:lineRule="exact"/>
        <w:ind w:firstLine="283"/>
      </w:pPr>
      <w:r>
        <w:t>[Analyser ici : organisation, supports utilisés, gestion du temps, transitions, imprévus]</w:t>
      </w:r>
    </w:p>
    <w:p>
      <w:r>
        <w:rPr>
          <w:b/>
          <w:sz w:val="24"/>
        </w:rPr>
        <w:t>Axe didactique</w:t>
      </w:r>
    </w:p>
    <w:p>
      <w:pPr>
        <w:spacing w:after="160" w:line="280" w:lineRule="exact"/>
        <w:ind w:firstLine="283"/>
      </w:pPr>
      <w:r>
        <w:t>[Analyser ici : concepts visés, stratégies employées, difficultés repérées, remédiation, résultats]</w:t>
      </w:r>
    </w:p>
    <w:p>
      <w:r>
        <w:rPr>
          <w:b/>
          <w:sz w:val="24"/>
        </w:rPr>
        <w:t>Axe relationnel</w:t>
      </w:r>
    </w:p>
    <w:p>
      <w:pPr>
        <w:spacing w:after="160" w:line="280" w:lineRule="exact"/>
        <w:ind w:firstLine="283"/>
      </w:pPr>
      <w:r>
        <w:t>[Analyser ici : climat de classe, posture de l'enseignant, gestion des comportements, communication, interactions]</w:t>
      </w:r>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N°6</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p>
      <w:r>
        <w:rPr>
          <w:b/>
          <w:sz w:val="24"/>
        </w:rPr>
        <w:t>Axe pédagogique</w:t>
      </w:r>
    </w:p>
    <w:p>
      <w:pPr>
        <w:spacing w:after="160" w:line="280" w:lineRule="exact"/>
        <w:ind w:firstLine="283"/>
      </w:pPr>
      <w:r>
        <w:t>[Analyser ici : organisation, supports utilisés, gestion du temps, transitions, imprévus]</w:t>
      </w:r>
    </w:p>
    <w:p>
      <w:r>
        <w:rPr>
          <w:b/>
          <w:sz w:val="24"/>
        </w:rPr>
        <w:t>Axe didactique</w:t>
      </w:r>
    </w:p>
    <w:p>
      <w:pPr>
        <w:spacing w:after="160" w:line="280" w:lineRule="exact"/>
        <w:ind w:firstLine="283"/>
      </w:pPr>
      <w:r>
        <w:t>[Analyser ici : concepts visés, stratégies employées, difficultés repérées, remédiation, résultats]</w:t>
      </w:r>
    </w:p>
    <w:p>
      <w:r>
        <w:rPr>
          <w:b/>
          <w:sz w:val="24"/>
        </w:rPr>
        <w:t>Axe relationnel</w:t>
      </w:r>
    </w:p>
    <w:p>
      <w:pPr>
        <w:spacing w:after="160" w:line="280" w:lineRule="exact"/>
        <w:ind w:firstLine="283"/>
      </w:pPr>
      <w:r>
        <w:t>[Analyser ici : climat de classe, posture de l'enseignant, gestion des comportements, communication, interactions]</w:t>
      </w:r>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N°7</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p>
      <w:r>
        <w:rPr>
          <w:b/>
          <w:sz w:val="24"/>
        </w:rPr>
        <w:t>Axe pédagogique</w:t>
      </w:r>
    </w:p>
    <w:p>
      <w:pPr>
        <w:spacing w:after="160" w:line="280" w:lineRule="exact"/>
        <w:ind w:firstLine="283"/>
      </w:pPr>
      <w:r>
        <w:t>[Analyser ici : organisation, supports utilisés, gestion du temps, transitions, imprévus]</w:t>
      </w:r>
    </w:p>
    <w:p>
      <w:r>
        <w:rPr>
          <w:b/>
          <w:sz w:val="24"/>
        </w:rPr>
        <w:t>Axe didactique</w:t>
      </w:r>
    </w:p>
    <w:p>
      <w:pPr>
        <w:spacing w:after="160" w:line="280" w:lineRule="exact"/>
        <w:ind w:firstLine="283"/>
      </w:pPr>
      <w:r>
        <w:t>[Analyser ici : concepts visés, stratégies employées, difficultés repérées, remédiation, résultats]</w:t>
      </w:r>
    </w:p>
    <w:p>
      <w:r>
        <w:rPr>
          <w:b/>
          <w:sz w:val="24"/>
        </w:rPr>
        <w:t>Axe relationnel</w:t>
      </w:r>
    </w:p>
    <w:p>
      <w:pPr>
        <w:spacing w:after="160" w:line="280" w:lineRule="exact"/>
        <w:ind w:firstLine="283"/>
      </w:pPr>
      <w:r>
        <w:t>[Analyser ici : climat de classe, posture de l'enseignant, gestion des comportements, communication, interactions]</w:t>
      </w:r>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N°8</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p>
      <w:r>
        <w:rPr>
          <w:b/>
          <w:sz w:val="24"/>
        </w:rPr>
        <w:t>Axe pédagogique</w:t>
      </w:r>
    </w:p>
    <w:p>
      <w:pPr>
        <w:spacing w:after="160" w:line="280" w:lineRule="exact"/>
        <w:ind w:firstLine="283"/>
      </w:pPr>
      <w:r>
        <w:t>[Analyser ici : organisation, supports utilisés, gestion du temps, transitions, imprévus]</w:t>
      </w:r>
    </w:p>
    <w:p>
      <w:r>
        <w:rPr>
          <w:b/>
          <w:sz w:val="24"/>
        </w:rPr>
        <w:t>Axe didactique</w:t>
      </w:r>
    </w:p>
    <w:p>
      <w:pPr>
        <w:spacing w:after="160" w:line="280" w:lineRule="exact"/>
        <w:ind w:firstLine="283"/>
      </w:pPr>
      <w:r>
        <w:t>[Analyser ici : concepts visés, stratégies employées, difficultés repérées, remédiation, résultats]</w:t>
      </w:r>
    </w:p>
    <w:p>
      <w:r>
        <w:rPr>
          <w:b/>
          <w:sz w:val="24"/>
        </w:rPr>
        <w:t>Axe relationnel</w:t>
      </w:r>
    </w:p>
    <w:p>
      <w:pPr>
        <w:spacing w:after="160" w:line="280" w:lineRule="exact"/>
        <w:ind w:firstLine="283"/>
      </w:pPr>
      <w:r>
        <w:t>[Analyser ici : climat de classe, posture de l'enseignant, gestion des comportements, communication, interactions]</w:t>
      </w:r>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N°9</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p>
      <w:r>
        <w:rPr>
          <w:b/>
          <w:sz w:val="24"/>
        </w:rPr>
        <w:t>Axe pédagogique</w:t>
      </w:r>
    </w:p>
    <w:p>
      <w:pPr>
        <w:spacing w:after="160" w:line="280" w:lineRule="exact"/>
        <w:ind w:firstLine="283"/>
      </w:pPr>
      <w:r>
        <w:t>[Analyser ici : organisation, supports utilisés, gestion du temps, transitions, imprévus]</w:t>
      </w:r>
    </w:p>
    <w:p>
      <w:r>
        <w:rPr>
          <w:b/>
          <w:sz w:val="24"/>
        </w:rPr>
        <w:t>Axe didactique</w:t>
      </w:r>
    </w:p>
    <w:p>
      <w:pPr>
        <w:spacing w:after="160" w:line="280" w:lineRule="exact"/>
        <w:ind w:firstLine="283"/>
      </w:pPr>
      <w:r>
        <w:t>[Analyser ici : concepts visés, stratégies employées, difficultés repérées, remédiation, résultats]</w:t>
      </w:r>
    </w:p>
    <w:p>
      <w:r>
        <w:rPr>
          <w:b/>
          <w:sz w:val="24"/>
        </w:rPr>
        <w:t>Axe relationnel</w:t>
      </w:r>
    </w:p>
    <w:p>
      <w:pPr>
        <w:spacing w:after="160" w:line="280" w:lineRule="exact"/>
        <w:ind w:firstLine="283"/>
      </w:pPr>
      <w:r>
        <w:t>[Analyser ici : climat de classe, posture de l'enseignant, gestion des comportements, communication, interactions]</w:t>
      </w:r>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N°10</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p>
      <w:r>
        <w:rPr>
          <w:b/>
          <w:sz w:val="24"/>
        </w:rPr>
        <w:t>Axe pédagogique</w:t>
      </w:r>
    </w:p>
    <w:p>
      <w:pPr>
        <w:spacing w:after="160" w:line="280" w:lineRule="exact"/>
        <w:ind w:firstLine="283"/>
      </w:pPr>
      <w:r>
        <w:t>[Analyser ici : organisation, supports utilisés, gestion du temps, transitions, imprévus]</w:t>
      </w:r>
    </w:p>
    <w:p>
      <w:r>
        <w:rPr>
          <w:b/>
          <w:sz w:val="24"/>
        </w:rPr>
        <w:t>Axe didactique</w:t>
      </w:r>
    </w:p>
    <w:p>
      <w:pPr>
        <w:spacing w:after="160" w:line="280" w:lineRule="exact"/>
        <w:ind w:firstLine="283"/>
      </w:pPr>
      <w:r>
        <w:t>[Analyser ici : concepts visés, stratégies employées, difficultés repérées, remédiation, résultats]</w:t>
      </w:r>
    </w:p>
    <w:p>
      <w:r>
        <w:rPr>
          <w:b/>
          <w:sz w:val="24"/>
        </w:rPr>
        <w:t>Axe relationnel</w:t>
      </w:r>
    </w:p>
    <w:p>
      <w:pPr>
        <w:spacing w:after="160" w:line="280" w:lineRule="exact"/>
        <w:ind w:firstLine="283"/>
      </w:pPr>
      <w:r>
        <w:t>[Analyser ici : climat de classe, posture de l'enseignant, gestion des comportements, communication, interactions]</w:t>
      </w:r>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Synthèse générale</w:t>
      </w:r>
    </w:p>
    <w:p>
      <w:pPr>
        <w:spacing w:line="320" w:lineRule="exact"/>
        <w:ind w:firstLine="567"/>
      </w:pPr>
      <w:r>
        <w:t>Les dix séances de MSP ont permis d'observer une progression nette dans la pratique enseignante, tant chez le tuteur que dans ma propre posture :</w:t>
        <w:br/>
        <w:br/>
        <w:t>Pédagogique : maîtrise progressive de la gestion du temps, diversification des supports, anticipation des transitions.</w:t>
        <w:br/>
        <w:t>Didactique : capacité croissante à reformuler, adapter le discours, concevoir des exercices progressifs et différenciés.</w:t>
        <w:br/>
        <w:t>Relationnel : maintien d'un climat de classe favorable, gestion discrète des perturbations, communication bienveillante mais ferme.</w:t>
        <w:br/>
        <w:br/>
        <w:t>L'alternance des phases courtes (max 15 min) et la variété des activités sont les clés pour capter l'attention des collégiens. Les retours réguliers du tuteur ont été déterminants dans la progression.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