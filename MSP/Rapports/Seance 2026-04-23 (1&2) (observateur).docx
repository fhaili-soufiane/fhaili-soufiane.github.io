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9889" w14:textId="4A6860DB" w:rsidR="00A634DF" w:rsidRPr="006F6CCD" w:rsidRDefault="00000000" w:rsidP="006F6CCD">
      <w:r w:rsidRPr="006F6CCD">
        <w:t xml:space="preserve">SEMAINE </w:t>
      </w:r>
      <w:r w:rsidR="000072AD">
        <w:t>8</w:t>
      </w:r>
    </w:p>
    <w:p w14:paraId="31C89E8E" w14:textId="797286A5" w:rsidR="00A634DF" w:rsidRPr="006F6CCD" w:rsidRDefault="00000000" w:rsidP="006F6CCD">
      <w:r w:rsidRPr="006F6CCD">
        <w:t>Séance 1</w:t>
      </w:r>
      <w:r w:rsidR="00FA7D96" w:rsidRPr="006F6CCD">
        <w:t xml:space="preserve"> et 2</w:t>
      </w:r>
      <w:r w:rsidRPr="006F6CCD">
        <w:t xml:space="preserve"> — Tableur Excel (</w:t>
      </w:r>
      <w:r w:rsidR="00B52A15" w:rsidRPr="006F6CCD">
        <w:t>Evaluation pratique</w:t>
      </w:r>
      <w:r w:rsidRPr="006F6CCD">
        <w:t>)</w:t>
      </w:r>
    </w:p>
    <w:p w14:paraId="78777ECE" w14:textId="77777777" w:rsidR="00A634DF" w:rsidRPr="006F6CCD" w:rsidRDefault="00000000" w:rsidP="006F6CCD">
      <w:r w:rsidRPr="006F6CCD">
        <w:t>1. Informations générales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2235"/>
        <w:gridCol w:w="3402"/>
        <w:gridCol w:w="1842"/>
        <w:gridCol w:w="3537"/>
      </w:tblGrid>
      <w:tr w:rsidR="00A634DF" w:rsidRPr="006F6CCD" w14:paraId="61EAA2E0" w14:textId="77777777" w:rsidTr="00565F62">
        <w:trPr>
          <w:trHeight w:val="70"/>
          <w:jc w:val="center"/>
        </w:trPr>
        <w:tc>
          <w:tcPr>
            <w:tcW w:w="2235" w:type="dxa"/>
            <w:shd w:val="clear" w:color="auto" w:fill="8DB3E2" w:themeFill="text2" w:themeFillTint="66"/>
          </w:tcPr>
          <w:p w14:paraId="1B48A125" w14:textId="4D63CCCC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Enseignant</w:t>
            </w:r>
            <w:r w:rsidR="002243C5" w:rsidRPr="00A13768">
              <w:rPr>
                <w:b/>
                <w:bCs/>
              </w:rPr>
              <w:t>e</w:t>
            </w:r>
          </w:p>
        </w:tc>
        <w:tc>
          <w:tcPr>
            <w:tcW w:w="3402" w:type="dxa"/>
          </w:tcPr>
          <w:p w14:paraId="4C5AC91B" w14:textId="16188109" w:rsidR="00A634DF" w:rsidRPr="006F6CCD" w:rsidRDefault="00A451C8" w:rsidP="006F6CCD">
            <w:r w:rsidRPr="006F6CCD">
              <w:t>Pr. Amina EL MOUSAID</w:t>
            </w:r>
          </w:p>
        </w:tc>
        <w:tc>
          <w:tcPr>
            <w:tcW w:w="1842" w:type="dxa"/>
            <w:shd w:val="clear" w:color="auto" w:fill="8DB3E2" w:themeFill="text2" w:themeFillTint="66"/>
          </w:tcPr>
          <w:p w14:paraId="51E1E148" w14:textId="77777777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Matière</w:t>
            </w:r>
          </w:p>
        </w:tc>
        <w:tc>
          <w:tcPr>
            <w:tcW w:w="3537" w:type="dxa"/>
          </w:tcPr>
          <w:p w14:paraId="618C6424" w14:textId="77777777" w:rsidR="00A634DF" w:rsidRPr="006F6CCD" w:rsidRDefault="00000000" w:rsidP="006F6CCD">
            <w:r w:rsidRPr="006F6CCD">
              <w:t>Informatique</w:t>
            </w:r>
          </w:p>
        </w:tc>
      </w:tr>
      <w:tr w:rsidR="00A13768" w:rsidRPr="006F6CCD" w14:paraId="68DA5AA0" w14:textId="77777777" w:rsidTr="006F3320">
        <w:trPr>
          <w:trHeight w:val="335"/>
          <w:jc w:val="center"/>
        </w:trPr>
        <w:tc>
          <w:tcPr>
            <w:tcW w:w="2235" w:type="dxa"/>
            <w:vMerge w:val="restart"/>
            <w:shd w:val="clear" w:color="auto" w:fill="8DB3E2" w:themeFill="text2" w:themeFillTint="66"/>
          </w:tcPr>
          <w:p w14:paraId="0A6DE9C6" w14:textId="4AA97D7B" w:rsidR="00A13768" w:rsidRPr="00A13768" w:rsidRDefault="00A13768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Observateurs</w:t>
            </w:r>
          </w:p>
        </w:tc>
        <w:tc>
          <w:tcPr>
            <w:tcW w:w="3402" w:type="dxa"/>
            <w:vMerge w:val="restart"/>
          </w:tcPr>
          <w:p w14:paraId="35AE07B4" w14:textId="633FC6CD" w:rsidR="00A13768" w:rsidRPr="006F6CCD" w:rsidRDefault="00A13768" w:rsidP="00A13768">
            <w:r w:rsidRPr="006F6CCD">
              <w:t>Youssef OUADRAHMANE</w:t>
            </w:r>
            <w:r w:rsidRPr="006F6CCD">
              <w:br/>
              <w:t>Oussama ETTAGNATI</w:t>
            </w:r>
            <w:r w:rsidRPr="006F6CCD">
              <w:br/>
              <w:t>Ossama IBOURG</w:t>
            </w:r>
            <w:r w:rsidRPr="006F6CCD">
              <w:br/>
              <w:t>Saleh AIT TATA</w:t>
            </w:r>
            <w:r w:rsidRPr="006F6CCD">
              <w:br/>
              <w:t>Soufiane FHAILI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06A55C3" w14:textId="1C312667" w:rsidR="00172C5A" w:rsidRPr="00A13768" w:rsidRDefault="00172C5A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Établissement</w:t>
            </w:r>
          </w:p>
        </w:tc>
        <w:tc>
          <w:tcPr>
            <w:tcW w:w="3537" w:type="dxa"/>
            <w:tcBorders>
              <w:bottom w:val="single" w:sz="4" w:space="0" w:color="auto"/>
            </w:tcBorders>
          </w:tcPr>
          <w:p w14:paraId="3A68FDB8" w14:textId="39DF9BC0" w:rsidR="00172C5A" w:rsidRPr="006F6CCD" w:rsidRDefault="00172C5A" w:rsidP="00A13768">
            <w:r w:rsidRPr="006F6CCD">
              <w:t>Collège Ibn Toumert</w:t>
            </w:r>
          </w:p>
        </w:tc>
      </w:tr>
      <w:tr w:rsidR="00A13768" w:rsidRPr="006F6CCD" w14:paraId="3C00F973" w14:textId="77777777" w:rsidTr="00565F62">
        <w:trPr>
          <w:trHeight w:val="335"/>
          <w:jc w:val="center"/>
        </w:trPr>
        <w:tc>
          <w:tcPr>
            <w:tcW w:w="2235" w:type="dxa"/>
            <w:vMerge/>
            <w:shd w:val="clear" w:color="auto" w:fill="8DB3E2" w:themeFill="text2" w:themeFillTint="66"/>
          </w:tcPr>
          <w:p w14:paraId="6BDA27EE" w14:textId="77777777" w:rsidR="00A13768" w:rsidRPr="00A13768" w:rsidRDefault="00A13768" w:rsidP="00A13768">
            <w:pPr>
              <w:rPr>
                <w:b/>
                <w:bCs/>
              </w:rPr>
            </w:pPr>
          </w:p>
        </w:tc>
        <w:tc>
          <w:tcPr>
            <w:tcW w:w="3402" w:type="dxa"/>
            <w:vMerge/>
          </w:tcPr>
          <w:p w14:paraId="2B3AB8AB" w14:textId="77777777" w:rsidR="00A13768" w:rsidRPr="006F6CCD" w:rsidRDefault="00A13768" w:rsidP="00A13768"/>
        </w:tc>
        <w:tc>
          <w:tcPr>
            <w:tcW w:w="1842" w:type="dxa"/>
            <w:shd w:val="clear" w:color="auto" w:fill="8DB3E2" w:themeFill="text2" w:themeFillTint="66"/>
          </w:tcPr>
          <w:p w14:paraId="06CB3E7C" w14:textId="5AA0FDD0" w:rsidR="00A13768" w:rsidRPr="00A13768" w:rsidRDefault="00172C5A" w:rsidP="00A13768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537" w:type="dxa"/>
          </w:tcPr>
          <w:p w14:paraId="3E28BDAA" w14:textId="58BA4102" w:rsidR="00A13768" w:rsidRPr="006F6CCD" w:rsidRDefault="00172C5A" w:rsidP="00172C5A">
            <w:r w:rsidRPr="006F6CCD">
              <w:t>23/04/2026</w:t>
            </w:r>
          </w:p>
        </w:tc>
      </w:tr>
      <w:tr w:rsidR="00A13768" w:rsidRPr="006F6CCD" w14:paraId="5C4FB38E" w14:textId="77777777" w:rsidTr="00565F62">
        <w:trPr>
          <w:trHeight w:val="335"/>
          <w:jc w:val="center"/>
        </w:trPr>
        <w:tc>
          <w:tcPr>
            <w:tcW w:w="2235" w:type="dxa"/>
            <w:vMerge/>
            <w:shd w:val="clear" w:color="auto" w:fill="8DB3E2" w:themeFill="text2" w:themeFillTint="66"/>
          </w:tcPr>
          <w:p w14:paraId="081F75B9" w14:textId="77777777" w:rsidR="00A13768" w:rsidRPr="00A13768" w:rsidRDefault="00A13768" w:rsidP="00A13768">
            <w:pPr>
              <w:rPr>
                <w:b/>
                <w:bCs/>
              </w:rPr>
            </w:pPr>
          </w:p>
        </w:tc>
        <w:tc>
          <w:tcPr>
            <w:tcW w:w="3402" w:type="dxa"/>
            <w:vMerge/>
          </w:tcPr>
          <w:p w14:paraId="39F3EC09" w14:textId="77777777" w:rsidR="00A13768" w:rsidRPr="006F6CCD" w:rsidRDefault="00A13768" w:rsidP="00A13768"/>
        </w:tc>
        <w:tc>
          <w:tcPr>
            <w:tcW w:w="1842" w:type="dxa"/>
            <w:shd w:val="clear" w:color="auto" w:fill="8DB3E2" w:themeFill="text2" w:themeFillTint="66"/>
          </w:tcPr>
          <w:p w14:paraId="5DB2E717" w14:textId="3BEB3308" w:rsidR="00A13768" w:rsidRPr="00A13768" w:rsidRDefault="00A13768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Durée</w:t>
            </w:r>
          </w:p>
        </w:tc>
        <w:tc>
          <w:tcPr>
            <w:tcW w:w="3537" w:type="dxa"/>
          </w:tcPr>
          <w:p w14:paraId="335844AF" w14:textId="49119099" w:rsidR="00A13768" w:rsidRPr="006F6CCD" w:rsidRDefault="00A13768" w:rsidP="00A13768">
            <w:r w:rsidRPr="006F6CCD">
              <w:t>2 heures</w:t>
            </w:r>
          </w:p>
        </w:tc>
      </w:tr>
      <w:tr w:rsidR="00A13768" w:rsidRPr="006F6CCD" w14:paraId="2B09E17F" w14:textId="77777777" w:rsidTr="00565F62">
        <w:trPr>
          <w:trHeight w:val="335"/>
          <w:jc w:val="center"/>
        </w:trPr>
        <w:tc>
          <w:tcPr>
            <w:tcW w:w="2235" w:type="dxa"/>
            <w:vMerge/>
            <w:shd w:val="clear" w:color="auto" w:fill="8DB3E2" w:themeFill="text2" w:themeFillTint="66"/>
          </w:tcPr>
          <w:p w14:paraId="1CB90BD8" w14:textId="77777777" w:rsidR="00A13768" w:rsidRPr="00A13768" w:rsidRDefault="00A13768" w:rsidP="00A13768">
            <w:pPr>
              <w:rPr>
                <w:b/>
                <w:bCs/>
              </w:rPr>
            </w:pPr>
          </w:p>
        </w:tc>
        <w:tc>
          <w:tcPr>
            <w:tcW w:w="3402" w:type="dxa"/>
            <w:vMerge/>
          </w:tcPr>
          <w:p w14:paraId="02082089" w14:textId="77777777" w:rsidR="00A13768" w:rsidRPr="006F6CCD" w:rsidRDefault="00A13768" w:rsidP="00A13768"/>
        </w:tc>
        <w:tc>
          <w:tcPr>
            <w:tcW w:w="1842" w:type="dxa"/>
            <w:shd w:val="clear" w:color="auto" w:fill="8DB3E2" w:themeFill="text2" w:themeFillTint="66"/>
          </w:tcPr>
          <w:p w14:paraId="0CD4CAB1" w14:textId="500FCB57" w:rsidR="00A13768" w:rsidRPr="00A13768" w:rsidRDefault="00032B4B" w:rsidP="00A13768">
            <w:pPr>
              <w:rPr>
                <w:b/>
                <w:bCs/>
              </w:rPr>
            </w:pPr>
            <w:r>
              <w:rPr>
                <w:b/>
                <w:bCs/>
              </w:rPr>
              <w:t>Unité/</w:t>
            </w:r>
            <w:r w:rsidR="00A13768" w:rsidRPr="00A13768">
              <w:rPr>
                <w:b/>
                <w:bCs/>
              </w:rPr>
              <w:t>Séquence</w:t>
            </w:r>
          </w:p>
        </w:tc>
        <w:tc>
          <w:tcPr>
            <w:tcW w:w="3537" w:type="dxa"/>
          </w:tcPr>
          <w:p w14:paraId="5A708E24" w14:textId="4509DD43" w:rsidR="00A13768" w:rsidRPr="006F6CCD" w:rsidRDefault="00032B4B" w:rsidP="00A13768">
            <w:r>
              <w:t xml:space="preserve">Unité3 / </w:t>
            </w:r>
            <w:r w:rsidR="00A13768" w:rsidRPr="006F6CCD">
              <w:t>Tableur (Excel)</w:t>
            </w:r>
          </w:p>
        </w:tc>
      </w:tr>
      <w:tr w:rsidR="00A13768" w:rsidRPr="006F6CCD" w14:paraId="6BF5D68F" w14:textId="77777777" w:rsidTr="00565F62">
        <w:trPr>
          <w:trHeight w:val="335"/>
          <w:jc w:val="center"/>
        </w:trPr>
        <w:tc>
          <w:tcPr>
            <w:tcW w:w="2235" w:type="dxa"/>
            <w:shd w:val="clear" w:color="auto" w:fill="8DB3E2" w:themeFill="text2" w:themeFillTint="66"/>
          </w:tcPr>
          <w:p w14:paraId="2BBB91B6" w14:textId="1158FD6B" w:rsidR="00A13768" w:rsidRPr="00A13768" w:rsidRDefault="00A13768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Niveau – Classe / Groupe (Horaire)</w:t>
            </w:r>
          </w:p>
        </w:tc>
        <w:tc>
          <w:tcPr>
            <w:tcW w:w="3402" w:type="dxa"/>
          </w:tcPr>
          <w:p w14:paraId="55D1BC05" w14:textId="1DFE9B89" w:rsidR="00A13768" w:rsidRPr="006F6CCD" w:rsidRDefault="00A13768" w:rsidP="00A13768">
            <w:r w:rsidRPr="006F6CCD">
              <w:t xml:space="preserve">2AC-5 / Groupe </w:t>
            </w:r>
            <w:r>
              <w:t>2</w:t>
            </w:r>
            <w:r w:rsidRPr="006F6CCD">
              <w:t xml:space="preserve"> (08h30-10h30)</w:t>
            </w:r>
            <w:r w:rsidRPr="006F6CCD">
              <w:br/>
              <w:t xml:space="preserve">2AC-8 / Groupe </w:t>
            </w:r>
            <w:r>
              <w:t>2</w:t>
            </w:r>
            <w:r w:rsidRPr="006F6CCD">
              <w:t xml:space="preserve"> (10h30-12h30)</w:t>
            </w:r>
          </w:p>
        </w:tc>
        <w:tc>
          <w:tcPr>
            <w:tcW w:w="1842" w:type="dxa"/>
            <w:shd w:val="clear" w:color="auto" w:fill="8DB3E2" w:themeFill="text2" w:themeFillTint="66"/>
          </w:tcPr>
          <w:p w14:paraId="6A2701E7" w14:textId="4BA189F2" w:rsidR="00A13768" w:rsidRPr="00A13768" w:rsidRDefault="00A13768" w:rsidP="00A13768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Leçon</w:t>
            </w:r>
          </w:p>
        </w:tc>
        <w:tc>
          <w:tcPr>
            <w:tcW w:w="3537" w:type="dxa"/>
          </w:tcPr>
          <w:p w14:paraId="7580DEF2" w14:textId="0F35E514" w:rsidR="00A13768" w:rsidRPr="006F6CCD" w:rsidRDefault="00A13768" w:rsidP="00A13768">
            <w:r w:rsidRPr="006F6CCD">
              <w:t xml:space="preserve">Evaluation </w:t>
            </w:r>
            <w:r w:rsidRPr="006F6CCD">
              <w:br/>
              <w:t>(Fonctions et mise en forme)</w:t>
            </w:r>
          </w:p>
        </w:tc>
      </w:tr>
    </w:tbl>
    <w:p w14:paraId="09A791DF" w14:textId="706E5373" w:rsidR="00A634DF" w:rsidRDefault="00000000" w:rsidP="006F6CCD">
      <w:r w:rsidRPr="006F6CCD">
        <w:t>2. Déroulement de la séance</w:t>
      </w:r>
    </w:p>
    <w:p w14:paraId="500205FB" w14:textId="0DD2B49C" w:rsidR="008974D1" w:rsidRPr="006F6CCD" w:rsidRDefault="008974D1" w:rsidP="006F6CCD">
      <w:r w:rsidRPr="008974D1">
        <w:t xml:space="preserve">Cette séance s’inscrit dans la séquence Tableur (Unité 3). </w:t>
      </w:r>
      <w:r w:rsidR="00032B4B" w:rsidRPr="008974D1">
        <w:t>Cette séance fait suite à la séance sur</w:t>
      </w:r>
      <w:r w:rsidR="00032B4B">
        <w:t xml:space="preserve"> la mise en forme. </w:t>
      </w:r>
      <w:r w:rsidR="00032B4B" w:rsidRPr="008974D1">
        <w:t>Les élèves</w:t>
      </w:r>
      <w:r w:rsidR="00032B4B">
        <w:t xml:space="preserve"> </w:t>
      </w:r>
      <w:r w:rsidR="00032B4B" w:rsidRPr="00032B4B">
        <w:t>comprennent</w:t>
      </w:r>
      <w:r w:rsidR="00032B4B">
        <w:t xml:space="preserve"> les bases d’utilisation des fonctions Excel (</w:t>
      </w:r>
      <w:r w:rsidR="00032B4B" w:rsidRPr="008974D1">
        <w:t>SOMME, MAX, MIN, MOYENNE</w:t>
      </w:r>
      <w:r w:rsidR="00032B4B">
        <w:t>) et</w:t>
      </w:r>
      <w:r w:rsidR="00AA2A1A">
        <w:t xml:space="preserve"> de</w:t>
      </w:r>
      <w:r w:rsidR="00032B4B">
        <w:t xml:space="preserve"> la mise en</w:t>
      </w:r>
      <w:r w:rsidR="00AA2A1A">
        <w:t> </w:t>
      </w:r>
      <w:r w:rsidR="00032B4B">
        <w:t>forme d’une feuille Excel.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2093"/>
        <w:gridCol w:w="5386"/>
        <w:gridCol w:w="3537"/>
      </w:tblGrid>
      <w:tr w:rsidR="00A634DF" w:rsidRPr="006F6CCD" w14:paraId="0825105D" w14:textId="77777777" w:rsidTr="00565F62">
        <w:trPr>
          <w:jc w:val="center"/>
        </w:trPr>
        <w:tc>
          <w:tcPr>
            <w:tcW w:w="2093" w:type="dxa"/>
            <w:shd w:val="clear" w:color="auto" w:fill="8DB3E2" w:themeFill="text2" w:themeFillTint="66"/>
          </w:tcPr>
          <w:p w14:paraId="7C93CCC2" w14:textId="58054AA5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Phase</w:t>
            </w:r>
            <w:r w:rsidR="00B74CE2" w:rsidRPr="00A13768">
              <w:rPr>
                <w:b/>
                <w:bCs/>
              </w:rPr>
              <w:t>s</w:t>
            </w:r>
          </w:p>
        </w:tc>
        <w:tc>
          <w:tcPr>
            <w:tcW w:w="5386" w:type="dxa"/>
            <w:shd w:val="clear" w:color="auto" w:fill="8DB3E2" w:themeFill="text2" w:themeFillTint="66"/>
          </w:tcPr>
          <w:p w14:paraId="4D2329E2" w14:textId="77777777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Activités de l'enseignant</w:t>
            </w:r>
          </w:p>
        </w:tc>
        <w:tc>
          <w:tcPr>
            <w:tcW w:w="3537" w:type="dxa"/>
            <w:shd w:val="clear" w:color="auto" w:fill="8DB3E2" w:themeFill="text2" w:themeFillTint="66"/>
          </w:tcPr>
          <w:p w14:paraId="590AA33C" w14:textId="77777777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Activités des apprenants</w:t>
            </w:r>
          </w:p>
        </w:tc>
      </w:tr>
      <w:tr w:rsidR="00A634DF" w:rsidRPr="006F6CCD" w14:paraId="35CC3043" w14:textId="77777777" w:rsidTr="00565F62">
        <w:trPr>
          <w:jc w:val="center"/>
        </w:trPr>
        <w:tc>
          <w:tcPr>
            <w:tcW w:w="2093" w:type="dxa"/>
            <w:shd w:val="clear" w:color="auto" w:fill="C6D9F1" w:themeFill="text2" w:themeFillTint="33"/>
          </w:tcPr>
          <w:p w14:paraId="10F171EA" w14:textId="622C98C0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Mise en</w:t>
            </w:r>
            <w:r w:rsidR="00B52A15" w:rsidRPr="00A13768">
              <w:rPr>
                <w:b/>
                <w:bCs/>
              </w:rPr>
              <w:t xml:space="preserve"> </w:t>
            </w:r>
            <w:r w:rsidR="00B52A15" w:rsidRPr="00A13768">
              <w:rPr>
                <w:b/>
                <w:bCs/>
              </w:rPr>
              <w:br/>
            </w:r>
            <w:r w:rsidRPr="00A13768">
              <w:rPr>
                <w:b/>
                <w:bCs/>
              </w:rPr>
              <w:t>situation</w:t>
            </w:r>
            <w:r w:rsidR="00B52A15" w:rsidRPr="00A13768">
              <w:rPr>
                <w:b/>
                <w:bCs/>
              </w:rPr>
              <w:t xml:space="preserve"> (20 min)</w:t>
            </w:r>
          </w:p>
        </w:tc>
        <w:tc>
          <w:tcPr>
            <w:tcW w:w="5386" w:type="dxa"/>
          </w:tcPr>
          <w:p w14:paraId="4518B5B5" w14:textId="77777777" w:rsidR="00A634DF" w:rsidRPr="006F6CCD" w:rsidRDefault="00B74CE2" w:rsidP="006F6CCD">
            <w:r w:rsidRPr="006F6CCD">
              <w:t>Rappel</w:t>
            </w:r>
            <w:r w:rsidR="00B52A15" w:rsidRPr="006F6CCD">
              <w:t> :</w:t>
            </w:r>
          </w:p>
          <w:p w14:paraId="00757ED7" w14:textId="77777777" w:rsidR="00B52A15" w:rsidRPr="006F6CCD" w:rsidRDefault="00B52A15" w:rsidP="003613BE">
            <w:pPr>
              <w:pStyle w:val="Paragraphedeliste"/>
              <w:numPr>
                <w:ilvl w:val="0"/>
                <w:numId w:val="12"/>
              </w:numPr>
              <w:ind w:left="169" w:hanging="141"/>
            </w:pPr>
            <w:r w:rsidRPr="006F6CCD">
              <w:t>Fonction (SOMME, MOYENNE, MIN et MAX).</w:t>
            </w:r>
          </w:p>
          <w:p w14:paraId="19ABE558" w14:textId="7EBC46A3" w:rsidR="00B52A15" w:rsidRPr="006F6CCD" w:rsidRDefault="00B52A15" w:rsidP="003613BE">
            <w:pPr>
              <w:pStyle w:val="Paragraphedeliste"/>
              <w:numPr>
                <w:ilvl w:val="0"/>
                <w:numId w:val="12"/>
              </w:numPr>
              <w:ind w:left="169" w:hanging="141"/>
            </w:pPr>
            <w:r w:rsidRPr="006F6CCD">
              <w:t>Mise en forme.</w:t>
            </w:r>
          </w:p>
        </w:tc>
        <w:tc>
          <w:tcPr>
            <w:tcW w:w="3537" w:type="dxa"/>
          </w:tcPr>
          <w:p w14:paraId="5B8B3B25" w14:textId="5EFDBE6F" w:rsidR="005D3E04" w:rsidRDefault="005D3E04" w:rsidP="006F6CCD">
            <w:r>
              <w:t>Ecouter</w:t>
            </w:r>
          </w:p>
          <w:p w14:paraId="052824CB" w14:textId="371C80F0" w:rsidR="00B52A15" w:rsidRPr="006F6CCD" w:rsidRDefault="00B74CE2" w:rsidP="006F6CCD">
            <w:r w:rsidRPr="006F6CCD">
              <w:t>Répondre aux questions</w:t>
            </w:r>
          </w:p>
          <w:p w14:paraId="728A1172" w14:textId="4198274A" w:rsidR="00A634DF" w:rsidRPr="006F6CCD" w:rsidRDefault="00B74CE2" w:rsidP="006F6CCD">
            <w:r w:rsidRPr="006F6CCD">
              <w:t>Participer</w:t>
            </w:r>
          </w:p>
        </w:tc>
      </w:tr>
      <w:tr w:rsidR="00A634DF" w:rsidRPr="006F6CCD" w14:paraId="5C54866E" w14:textId="77777777" w:rsidTr="00565F62">
        <w:trPr>
          <w:jc w:val="center"/>
        </w:trPr>
        <w:tc>
          <w:tcPr>
            <w:tcW w:w="2093" w:type="dxa"/>
            <w:shd w:val="clear" w:color="auto" w:fill="C6D9F1" w:themeFill="text2" w:themeFillTint="33"/>
          </w:tcPr>
          <w:p w14:paraId="756438E7" w14:textId="7748DB34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Analyse</w:t>
            </w:r>
            <w:r w:rsidR="00B52A15" w:rsidRPr="00A13768">
              <w:rPr>
                <w:b/>
                <w:bCs/>
              </w:rPr>
              <w:t xml:space="preserve"> (45 min)</w:t>
            </w:r>
          </w:p>
        </w:tc>
        <w:tc>
          <w:tcPr>
            <w:tcW w:w="5386" w:type="dxa"/>
          </w:tcPr>
          <w:p w14:paraId="26FDFD73" w14:textId="77777777" w:rsidR="00B52A15" w:rsidRPr="006F6CCD" w:rsidRDefault="00B74CE2" w:rsidP="006F6CCD">
            <w:r w:rsidRPr="006F6CCD">
              <w:t>TP (fonctions</w:t>
            </w:r>
            <w:r w:rsidR="00B52A15" w:rsidRPr="006F6CCD">
              <w:t xml:space="preserve"> + mise en forme</w:t>
            </w:r>
            <w:r w:rsidRPr="006F6CCD">
              <w:t>)</w:t>
            </w:r>
          </w:p>
          <w:p w14:paraId="20E7E976" w14:textId="78F0F82B" w:rsidR="00A634DF" w:rsidRPr="006F6CCD" w:rsidRDefault="00B52A15" w:rsidP="006F6CCD">
            <w:r w:rsidRPr="006F6CCD">
              <w:t>C</w:t>
            </w:r>
            <w:r w:rsidR="00B74CE2" w:rsidRPr="006F6CCD">
              <w:t>orrection</w:t>
            </w:r>
            <w:r w:rsidRPr="006F6CCD">
              <w:t xml:space="preserve"> collectif</w:t>
            </w:r>
          </w:p>
        </w:tc>
        <w:tc>
          <w:tcPr>
            <w:tcW w:w="3537" w:type="dxa"/>
          </w:tcPr>
          <w:p w14:paraId="4CDA5715" w14:textId="77777777" w:rsidR="00A634DF" w:rsidRPr="006F6CCD" w:rsidRDefault="00B74CE2" w:rsidP="006F6CCD">
            <w:r w:rsidRPr="006F6CCD">
              <w:t>Réaliser les travaux pratiques</w:t>
            </w:r>
          </w:p>
          <w:p w14:paraId="7BF40AF0" w14:textId="02BA281F" w:rsidR="00B52A15" w:rsidRPr="006F6CCD" w:rsidRDefault="00B52A15" w:rsidP="006F6CCD">
            <w:r w:rsidRPr="006F6CCD">
              <w:t>Participer dans la correction</w:t>
            </w:r>
          </w:p>
        </w:tc>
      </w:tr>
      <w:tr w:rsidR="00A634DF" w:rsidRPr="006F6CCD" w14:paraId="43408D63" w14:textId="77777777" w:rsidTr="00565F62">
        <w:trPr>
          <w:jc w:val="center"/>
        </w:trPr>
        <w:tc>
          <w:tcPr>
            <w:tcW w:w="2093" w:type="dxa"/>
            <w:shd w:val="clear" w:color="auto" w:fill="C6D9F1" w:themeFill="text2" w:themeFillTint="33"/>
          </w:tcPr>
          <w:p w14:paraId="31B623DF" w14:textId="2292DD84" w:rsidR="00A634DF" w:rsidRPr="00A13768" w:rsidRDefault="0000000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Synthèse</w:t>
            </w:r>
            <w:r w:rsidR="00B52A15" w:rsidRPr="00A13768">
              <w:rPr>
                <w:b/>
                <w:bCs/>
              </w:rPr>
              <w:t xml:space="preserve"> (45 min)</w:t>
            </w:r>
          </w:p>
        </w:tc>
        <w:tc>
          <w:tcPr>
            <w:tcW w:w="5386" w:type="dxa"/>
          </w:tcPr>
          <w:p w14:paraId="145E3A7F" w14:textId="0C2AFEBD" w:rsidR="00606FD4" w:rsidRDefault="00606FD4" w:rsidP="006F6CCD">
            <w:r>
              <w:t>Trace écrite</w:t>
            </w:r>
          </w:p>
          <w:p w14:paraId="338AE9CB" w14:textId="00BE01F8" w:rsidR="00A634DF" w:rsidRPr="006F6CCD" w:rsidRDefault="00B74CE2" w:rsidP="006F6CCD">
            <w:r w:rsidRPr="006F6CCD">
              <w:t>Distribution et supervision du contrôle</w:t>
            </w:r>
          </w:p>
        </w:tc>
        <w:tc>
          <w:tcPr>
            <w:tcW w:w="3537" w:type="dxa"/>
          </w:tcPr>
          <w:p w14:paraId="5DCB64E2" w14:textId="579A078C" w:rsidR="00606FD4" w:rsidRDefault="00606FD4" w:rsidP="006F6CCD">
            <w:r>
              <w:t>Noter la trace.</w:t>
            </w:r>
          </w:p>
          <w:p w14:paraId="7337EB08" w14:textId="687B507B" w:rsidR="00A634DF" w:rsidRPr="006F6CCD" w:rsidRDefault="00B74CE2" w:rsidP="006F6CCD">
            <w:r w:rsidRPr="006F6CCD">
              <w:t>Réaliser le contrôle</w:t>
            </w:r>
          </w:p>
        </w:tc>
      </w:tr>
    </w:tbl>
    <w:p w14:paraId="62F96973" w14:textId="2FEF99BD" w:rsidR="00CD06E6" w:rsidRPr="006F6CCD" w:rsidRDefault="00786D18" w:rsidP="006F6CCD">
      <w:r>
        <w:t>3</w:t>
      </w:r>
      <w:r w:rsidR="004A1568" w:rsidRPr="006F6CCD">
        <w:t>. Analyse par dimensions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4818"/>
        <w:gridCol w:w="4671"/>
      </w:tblGrid>
      <w:tr w:rsidR="00EA5A96" w:rsidRPr="006F6CCD" w14:paraId="526B651A" w14:textId="77777777" w:rsidTr="00032B4B">
        <w:trPr>
          <w:jc w:val="center"/>
        </w:trPr>
        <w:tc>
          <w:tcPr>
            <w:tcW w:w="693" w:type="pct"/>
            <w:shd w:val="clear" w:color="auto" w:fill="8DB3E2" w:themeFill="text2" w:themeFillTint="66"/>
          </w:tcPr>
          <w:p w14:paraId="18AAA38F" w14:textId="77777777" w:rsidR="00EA5A96" w:rsidRPr="00A13768" w:rsidRDefault="00EA5A96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Dimension</w:t>
            </w:r>
          </w:p>
        </w:tc>
        <w:tc>
          <w:tcPr>
            <w:tcW w:w="2187" w:type="pct"/>
            <w:shd w:val="clear" w:color="auto" w:fill="8DB3E2" w:themeFill="text2" w:themeFillTint="66"/>
          </w:tcPr>
          <w:p w14:paraId="7D219A9C" w14:textId="77777777" w:rsidR="00EA5A96" w:rsidRPr="00A13768" w:rsidRDefault="00EA5A96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Observations</w:t>
            </w:r>
          </w:p>
        </w:tc>
        <w:tc>
          <w:tcPr>
            <w:tcW w:w="2120" w:type="pct"/>
            <w:shd w:val="clear" w:color="auto" w:fill="8DB3E2" w:themeFill="text2" w:themeFillTint="66"/>
          </w:tcPr>
          <w:p w14:paraId="0D355786" w14:textId="77777777" w:rsidR="00EA5A96" w:rsidRPr="00A13768" w:rsidRDefault="00EA5A96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Pistes d’amélioration</w:t>
            </w:r>
          </w:p>
        </w:tc>
      </w:tr>
      <w:tr w:rsidR="009B3BA0" w:rsidRPr="006F6CCD" w14:paraId="39A1CCB6" w14:textId="77777777" w:rsidTr="00032B4B">
        <w:trPr>
          <w:jc w:val="center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47503FB" w14:textId="77777777" w:rsidR="009B3BA0" w:rsidRPr="00A13768" w:rsidRDefault="009B3BA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Didactique</w:t>
            </w:r>
          </w:p>
        </w:tc>
        <w:tc>
          <w:tcPr>
            <w:tcW w:w="2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8EA0" w14:textId="6AC5CB19" w:rsidR="009B3BA0" w:rsidRPr="006F6CCD" w:rsidRDefault="009B3BA0" w:rsidP="006F6CCD">
            <w:r w:rsidRPr="006F6CCD">
              <w:t>Les objectifs de l’évaluation étaient en</w:t>
            </w:r>
            <w:r w:rsidR="00032B4B">
              <w:t> </w:t>
            </w:r>
            <w:r w:rsidRPr="006F6CCD">
              <w:t>adéquation avec les apprentissages précédents (fonctions SOMME, MOYENNE, MIN, MAX et mise en forme). Les consignes étaient claires et</w:t>
            </w:r>
            <w:r w:rsidR="00032B4B">
              <w:t> </w:t>
            </w:r>
            <w:r w:rsidRPr="006F6CCD">
              <w:t>les</w:t>
            </w:r>
            <w:r w:rsidR="00032B4B">
              <w:t> </w:t>
            </w:r>
            <w:r w:rsidRPr="006F6CCD">
              <w:t>tâches proposées permettaient de</w:t>
            </w:r>
            <w:r w:rsidR="00032B4B">
              <w:t> </w:t>
            </w:r>
            <w:r w:rsidRPr="006F6CCD">
              <w:t>vérifier l’acquisition des compétences visées.</w:t>
            </w:r>
          </w:p>
        </w:tc>
        <w:tc>
          <w:tcPr>
            <w:tcW w:w="2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4CD1" w14:textId="4DD4DB73" w:rsidR="009B3BA0" w:rsidRPr="006F6CCD" w:rsidRDefault="009B3BA0" w:rsidP="006F6CCD">
            <w:r w:rsidRPr="006F6CCD">
              <w:t>Diversifier les situations d’évaluation en</w:t>
            </w:r>
            <w:r w:rsidR="00032B4B">
              <w:t> </w:t>
            </w:r>
            <w:r w:rsidRPr="006F6CCD">
              <w:t>intégrant des exercices plus proches de</w:t>
            </w:r>
            <w:r w:rsidR="00032B4B">
              <w:t> </w:t>
            </w:r>
            <w:r w:rsidRPr="006F6CCD">
              <w:t>situations réelles. Prévoir une différenciation pour les élèves en difficulté ou</w:t>
            </w:r>
            <w:r w:rsidR="00032B4B">
              <w:t> </w:t>
            </w:r>
            <w:r w:rsidRPr="006F6CCD">
              <w:t>les plus avancés.</w:t>
            </w:r>
          </w:p>
        </w:tc>
      </w:tr>
      <w:tr w:rsidR="009B3BA0" w:rsidRPr="006F6CCD" w14:paraId="34BFC811" w14:textId="77777777" w:rsidTr="00032B4B">
        <w:trPr>
          <w:jc w:val="center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F373358" w14:textId="77777777" w:rsidR="009B3BA0" w:rsidRPr="00A13768" w:rsidRDefault="009B3BA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Pédagogique</w:t>
            </w:r>
          </w:p>
        </w:tc>
        <w:tc>
          <w:tcPr>
            <w:tcW w:w="2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9668C" w14:textId="2B7CE8F4" w:rsidR="009B3BA0" w:rsidRPr="006F6CCD" w:rsidRDefault="009B3BA0" w:rsidP="006F6CCD">
            <w:r w:rsidRPr="006F6CCD">
              <w:t>Bonne gestion du temps et de l’espace de la salle informatique. L’enseignante a assuré un suivi régulier des élèves pendant le travail pratique et</w:t>
            </w:r>
            <w:r w:rsidR="00FB1009" w:rsidRPr="006F6CCD">
              <w:t> </w:t>
            </w:r>
            <w:r w:rsidRPr="006F6CCD">
              <w:t>a</w:t>
            </w:r>
            <w:r w:rsidR="00FB1009" w:rsidRPr="006F6CCD">
              <w:t> </w:t>
            </w:r>
            <w:r w:rsidRPr="006F6CCD">
              <w:t>favorisé leur participation lors de la</w:t>
            </w:r>
            <w:r w:rsidR="00032B4B">
              <w:t> </w:t>
            </w:r>
            <w:r w:rsidRPr="006F6CCD">
              <w:t>correction collective.</w:t>
            </w:r>
          </w:p>
        </w:tc>
        <w:tc>
          <w:tcPr>
            <w:tcW w:w="2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EFD0" w14:textId="6ED398FB" w:rsidR="009B3BA0" w:rsidRPr="006F6CCD" w:rsidRDefault="009B3BA0" w:rsidP="006F6CCD">
            <w:r w:rsidRPr="006F6CCD">
              <w:t>Renforcer l’accompagnement individualisé pendant l’évaluation et prévoir davantage de</w:t>
            </w:r>
            <w:r w:rsidR="00032B4B">
              <w:t> </w:t>
            </w:r>
            <w:r w:rsidRPr="006F6CCD">
              <w:t>moments de remédiation pour</w:t>
            </w:r>
            <w:r w:rsidR="00032B4B">
              <w:t> </w:t>
            </w:r>
            <w:r w:rsidRPr="006F6CCD">
              <w:t>les</w:t>
            </w:r>
            <w:r w:rsidR="00032B4B">
              <w:t> </w:t>
            </w:r>
            <w:r w:rsidRPr="006F6CCD">
              <w:t>difficultés</w:t>
            </w:r>
            <w:r w:rsidR="00032B4B">
              <w:t> </w:t>
            </w:r>
            <w:r w:rsidRPr="006F6CCD">
              <w:t>observées.</w:t>
            </w:r>
          </w:p>
        </w:tc>
      </w:tr>
      <w:tr w:rsidR="009B3BA0" w:rsidRPr="006F6CCD" w14:paraId="246E0580" w14:textId="77777777" w:rsidTr="00032B4B">
        <w:trPr>
          <w:jc w:val="center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C6B1549" w14:textId="77777777" w:rsidR="009B3BA0" w:rsidRPr="00A13768" w:rsidRDefault="009B3BA0" w:rsidP="006F6CCD">
            <w:pPr>
              <w:rPr>
                <w:b/>
                <w:bCs/>
              </w:rPr>
            </w:pPr>
            <w:r w:rsidRPr="00A13768">
              <w:rPr>
                <w:b/>
                <w:bCs/>
              </w:rPr>
              <w:t>Relationnel</w:t>
            </w:r>
          </w:p>
        </w:tc>
        <w:tc>
          <w:tcPr>
            <w:tcW w:w="2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5494" w14:textId="721D9174" w:rsidR="009B3BA0" w:rsidRPr="006F6CCD" w:rsidRDefault="009B3BA0" w:rsidP="006F6CCD">
            <w:r w:rsidRPr="006F6CCD">
              <w:t>Climat de classe positif et respectueux. Communication claire avec les apprenants grâce à</w:t>
            </w:r>
            <w:r w:rsidR="00FB1009" w:rsidRPr="006F6CCD">
              <w:t> </w:t>
            </w:r>
            <w:r w:rsidRPr="006F6CCD">
              <w:t>l’utilisation du français technique et de l’arabe pour les explications. Répartition équitable de</w:t>
            </w:r>
            <w:r w:rsidR="00FB1009" w:rsidRPr="006F6CCD">
              <w:t> </w:t>
            </w:r>
            <w:r w:rsidRPr="006F6CCD">
              <w:t>l’attention et maintien de la discipline par</w:t>
            </w:r>
            <w:r w:rsidR="00FB1009" w:rsidRPr="006F6CCD">
              <w:t> </w:t>
            </w:r>
            <w:r w:rsidRPr="006F6CCD">
              <w:t>le</w:t>
            </w:r>
            <w:r w:rsidR="00FB1009" w:rsidRPr="006F6CCD">
              <w:t> </w:t>
            </w:r>
            <w:r w:rsidRPr="006F6CCD">
              <w:t>regard et la proximité.</w:t>
            </w:r>
          </w:p>
        </w:tc>
        <w:tc>
          <w:tcPr>
            <w:tcW w:w="2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A169" w14:textId="11D42D3C" w:rsidR="009B3BA0" w:rsidRPr="006F6CCD" w:rsidRDefault="009B3BA0" w:rsidP="006F6CCD">
            <w:r w:rsidRPr="006F6CCD">
              <w:t>Encourager davantage les interactions entre apprenants et valoriser systématiquement les</w:t>
            </w:r>
            <w:r w:rsidR="00FB1009" w:rsidRPr="006F6CCD">
              <w:t> </w:t>
            </w:r>
            <w:r w:rsidRPr="006F6CCD">
              <w:t>efforts des élèves afin de renforcer leur motivation et leur confiance.</w:t>
            </w:r>
          </w:p>
        </w:tc>
      </w:tr>
    </w:tbl>
    <w:p w14:paraId="78BD7E7E" w14:textId="77777777" w:rsidR="00565F62" w:rsidRPr="006F6CCD" w:rsidRDefault="00565F62" w:rsidP="006F6CCD"/>
    <w:sectPr w:rsidR="00565F62" w:rsidRPr="006F6CCD" w:rsidSect="00FD6F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F6986"/>
    <w:multiLevelType w:val="hybridMultilevel"/>
    <w:tmpl w:val="2E4EF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AD46A6"/>
    <w:multiLevelType w:val="hybridMultilevel"/>
    <w:tmpl w:val="3964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94DD8"/>
    <w:multiLevelType w:val="hybridMultilevel"/>
    <w:tmpl w:val="559226CA"/>
    <w:lvl w:ilvl="0" w:tplc="22405496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775543">
    <w:abstractNumId w:val="8"/>
  </w:num>
  <w:num w:numId="2" w16cid:durableId="884561442">
    <w:abstractNumId w:val="6"/>
  </w:num>
  <w:num w:numId="3" w16cid:durableId="2135517472">
    <w:abstractNumId w:val="5"/>
  </w:num>
  <w:num w:numId="4" w16cid:durableId="830370545">
    <w:abstractNumId w:val="4"/>
  </w:num>
  <w:num w:numId="5" w16cid:durableId="1741706842">
    <w:abstractNumId w:val="7"/>
  </w:num>
  <w:num w:numId="6" w16cid:durableId="938947251">
    <w:abstractNumId w:val="3"/>
  </w:num>
  <w:num w:numId="7" w16cid:durableId="1544948444">
    <w:abstractNumId w:val="2"/>
  </w:num>
  <w:num w:numId="8" w16cid:durableId="906184290">
    <w:abstractNumId w:val="1"/>
  </w:num>
  <w:num w:numId="9" w16cid:durableId="97140606">
    <w:abstractNumId w:val="0"/>
  </w:num>
  <w:num w:numId="10" w16cid:durableId="533737418">
    <w:abstractNumId w:val="11"/>
  </w:num>
  <w:num w:numId="11" w16cid:durableId="83187531">
    <w:abstractNumId w:val="10"/>
  </w:num>
  <w:num w:numId="12" w16cid:durableId="1430540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AD"/>
    <w:rsid w:val="00032B4B"/>
    <w:rsid w:val="00034616"/>
    <w:rsid w:val="0006063C"/>
    <w:rsid w:val="0015074B"/>
    <w:rsid w:val="00172C5A"/>
    <w:rsid w:val="00216FF6"/>
    <w:rsid w:val="002243C5"/>
    <w:rsid w:val="0029639D"/>
    <w:rsid w:val="00323E07"/>
    <w:rsid w:val="00326F90"/>
    <w:rsid w:val="003420AF"/>
    <w:rsid w:val="003613BE"/>
    <w:rsid w:val="003F3638"/>
    <w:rsid w:val="00472387"/>
    <w:rsid w:val="004A1568"/>
    <w:rsid w:val="004B4EB6"/>
    <w:rsid w:val="004E199C"/>
    <w:rsid w:val="004F29DB"/>
    <w:rsid w:val="00545C53"/>
    <w:rsid w:val="00565F62"/>
    <w:rsid w:val="00576966"/>
    <w:rsid w:val="005D3E04"/>
    <w:rsid w:val="00606FD4"/>
    <w:rsid w:val="006A4962"/>
    <w:rsid w:val="006F6CCD"/>
    <w:rsid w:val="00786D18"/>
    <w:rsid w:val="00820615"/>
    <w:rsid w:val="008974D1"/>
    <w:rsid w:val="00920485"/>
    <w:rsid w:val="009B3BA0"/>
    <w:rsid w:val="00A13768"/>
    <w:rsid w:val="00A451C8"/>
    <w:rsid w:val="00A634DF"/>
    <w:rsid w:val="00AA1D8D"/>
    <w:rsid w:val="00AA2A1A"/>
    <w:rsid w:val="00B47730"/>
    <w:rsid w:val="00B52A15"/>
    <w:rsid w:val="00B74CE2"/>
    <w:rsid w:val="00C553AA"/>
    <w:rsid w:val="00CB0664"/>
    <w:rsid w:val="00CD06E6"/>
    <w:rsid w:val="00D35EF5"/>
    <w:rsid w:val="00D5573B"/>
    <w:rsid w:val="00DF43D0"/>
    <w:rsid w:val="00EA5A96"/>
    <w:rsid w:val="00FA7D96"/>
    <w:rsid w:val="00FB1009"/>
    <w:rsid w:val="00FC693F"/>
    <w:rsid w:val="00FD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B102E"/>
  <w14:defaultImageDpi w14:val="300"/>
  <w15:docId w15:val="{48008C8C-E69E-4304-AEB8-16A328EF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53"/>
    <w:pPr>
      <w:spacing w:after="0" w:line="240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032B4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32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390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22</cp:revision>
  <dcterms:created xsi:type="dcterms:W3CDTF">2013-12-23T23:15:00Z</dcterms:created>
  <dcterms:modified xsi:type="dcterms:W3CDTF">2026-06-17T12:21:00Z</dcterms:modified>
  <cp:category/>
</cp:coreProperties>
</file>