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E8EB" w14:textId="1559BF82" w:rsidR="00A634DF" w:rsidRPr="006F6CCD" w:rsidRDefault="00000000" w:rsidP="006F6CCD">
      <w:r w:rsidRPr="006F6CCD">
        <w:t xml:space="preserve">SEMAINE </w:t>
      </w:r>
      <w:r w:rsidR="00187345">
        <w:t>7</w:t>
      </w:r>
    </w:p>
    <w:p w14:paraId="432E45F4" w14:textId="63811290" w:rsidR="00A634DF" w:rsidRPr="006F6CCD" w:rsidRDefault="00000000" w:rsidP="006F6CCD">
      <w:r w:rsidRPr="006F6CCD">
        <w:t>Séance 1 - Tableur Excel (Mise en forme + Évaluation)</w:t>
      </w:r>
    </w:p>
    <w:p w14:paraId="613E7F86" w14:textId="77777777" w:rsidR="00A634DF" w:rsidRPr="006F6CCD" w:rsidRDefault="00000000" w:rsidP="006F6CCD">
      <w:r w:rsidRPr="006F6CCD">
        <w:t>1. Informations générales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2235"/>
        <w:gridCol w:w="3402"/>
        <w:gridCol w:w="1842"/>
        <w:gridCol w:w="3537"/>
      </w:tblGrid>
      <w:tr w:rsidR="00A634DF" w:rsidRPr="006F6CCD" w14:paraId="350EB6D3" w14:textId="77777777" w:rsidTr="00565F62">
        <w:trPr>
          <w:trHeight w:val="70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35AF285F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Enseignant</w:t>
            </w:r>
            <w:r w:rsidR="002243C5" w:rsidRPr="00A13768">
              <w:rPr>
                <w:b/>
                <w:bCs/>
              </w:rPr>
              <w:t>e</w:t>
            </w:r>
          </w:p>
        </w:tc>
        <w:tc>
          <w:tcPr>
            <w:tcW w:w="3402" w:type="dxa"/>
          </w:tcPr>
          <w:p w14:paraId="1BACA58C" w14:textId="77777777" w:rsidR="003D0D5F" w:rsidRDefault="00000000">
            <w:r>
              <w:t>Saleh AIT TATA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4957A7F4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Matière</w:t>
            </w:r>
          </w:p>
        </w:tc>
        <w:tc>
          <w:tcPr>
            <w:tcW w:w="3537" w:type="dxa"/>
          </w:tcPr>
          <w:p w14:paraId="42D3090B" w14:textId="77777777" w:rsidR="003D0D5F" w:rsidRDefault="00000000">
            <w:r>
              <w:t>Informatique</w:t>
            </w:r>
          </w:p>
        </w:tc>
      </w:tr>
      <w:tr w:rsidR="00A13768" w:rsidRPr="006F6CCD" w14:paraId="1156779F" w14:textId="77777777" w:rsidTr="006F3320">
        <w:trPr>
          <w:trHeight w:val="335"/>
          <w:jc w:val="center"/>
        </w:trPr>
        <w:tc>
          <w:tcPr>
            <w:tcW w:w="2235" w:type="dxa"/>
            <w:vMerge w:val="restart"/>
            <w:shd w:val="clear" w:color="auto" w:fill="8DB3E2" w:themeFill="text2" w:themeFillTint="66"/>
          </w:tcPr>
          <w:p w14:paraId="10888F9A" w14:textId="77777777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Observateurs</w:t>
            </w:r>
          </w:p>
        </w:tc>
        <w:tc>
          <w:tcPr>
            <w:tcW w:w="3402" w:type="dxa"/>
            <w:vMerge w:val="restart"/>
          </w:tcPr>
          <w:p w14:paraId="61F9BD57" w14:textId="77777777" w:rsidR="003D0D5F" w:rsidRDefault="00000000">
            <w:r>
              <w:t>Pr. AMINA MOUSSAID</w:t>
            </w:r>
            <w:r>
              <w:br/>
              <w:t>Youssef OUADRAHMANE</w:t>
            </w:r>
            <w:r>
              <w:br/>
              <w:t>Soufiane FHAILI</w:t>
            </w:r>
            <w:r>
              <w:br/>
              <w:t>Oussama ETTAGNATI</w:t>
            </w:r>
            <w:r>
              <w:br/>
              <w:t>Ossama IBOURG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4E1ADDD" w14:textId="77777777" w:rsidR="00172C5A" w:rsidRPr="00A13768" w:rsidRDefault="00172C5A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Établissement</w:t>
            </w:r>
          </w:p>
        </w:tc>
        <w:tc>
          <w:tcPr>
            <w:tcW w:w="3537" w:type="dxa"/>
            <w:tcBorders>
              <w:bottom w:val="single" w:sz="4" w:space="0" w:color="auto"/>
            </w:tcBorders>
          </w:tcPr>
          <w:p w14:paraId="20D7C969" w14:textId="77777777" w:rsidR="003D0D5F" w:rsidRDefault="00000000">
            <w:r>
              <w:t>Collège Ibn Toumert</w:t>
            </w:r>
          </w:p>
        </w:tc>
      </w:tr>
      <w:tr w:rsidR="00A13768" w:rsidRPr="006F6CCD" w14:paraId="5B172476" w14:textId="77777777" w:rsidTr="00565F62">
        <w:trPr>
          <w:trHeight w:val="335"/>
          <w:jc w:val="center"/>
        </w:trPr>
        <w:tc>
          <w:tcPr>
            <w:tcW w:w="2235" w:type="dxa"/>
            <w:vMerge/>
            <w:shd w:val="clear" w:color="auto" w:fill="8DB3E2" w:themeFill="text2" w:themeFillTint="66"/>
          </w:tcPr>
          <w:p w14:paraId="3D37C443" w14:textId="77777777" w:rsidR="00A13768" w:rsidRPr="00A13768" w:rsidRDefault="00A13768" w:rsidP="00A13768">
            <w:pPr>
              <w:rPr>
                <w:b/>
                <w:bCs/>
              </w:rPr>
            </w:pPr>
          </w:p>
        </w:tc>
        <w:tc>
          <w:tcPr>
            <w:tcW w:w="3402" w:type="dxa"/>
            <w:vMerge/>
          </w:tcPr>
          <w:p w14:paraId="1F710C58" w14:textId="77777777" w:rsidR="00A13768" w:rsidRPr="006F6CCD" w:rsidRDefault="00A13768" w:rsidP="00A13768"/>
        </w:tc>
        <w:tc>
          <w:tcPr>
            <w:tcW w:w="1842" w:type="dxa"/>
            <w:shd w:val="clear" w:color="auto" w:fill="8DB3E2" w:themeFill="text2" w:themeFillTint="66"/>
          </w:tcPr>
          <w:p w14:paraId="4EF342D1" w14:textId="77777777" w:rsidR="00A13768" w:rsidRPr="00A13768" w:rsidRDefault="00172C5A" w:rsidP="00A13768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537" w:type="dxa"/>
          </w:tcPr>
          <w:p w14:paraId="65572444" w14:textId="77777777" w:rsidR="003D0D5F" w:rsidRDefault="00000000">
            <w:r>
              <w:t>26/03/2026</w:t>
            </w:r>
          </w:p>
        </w:tc>
      </w:tr>
      <w:tr w:rsidR="00A13768" w:rsidRPr="006F6CCD" w14:paraId="113CD52C" w14:textId="77777777" w:rsidTr="00565F62">
        <w:trPr>
          <w:trHeight w:val="335"/>
          <w:jc w:val="center"/>
        </w:trPr>
        <w:tc>
          <w:tcPr>
            <w:tcW w:w="2235" w:type="dxa"/>
            <w:vMerge/>
            <w:shd w:val="clear" w:color="auto" w:fill="8DB3E2" w:themeFill="text2" w:themeFillTint="66"/>
          </w:tcPr>
          <w:p w14:paraId="21DEA1F4" w14:textId="77777777" w:rsidR="00A13768" w:rsidRPr="00A13768" w:rsidRDefault="00A13768" w:rsidP="00A13768">
            <w:pPr>
              <w:rPr>
                <w:b/>
                <w:bCs/>
              </w:rPr>
            </w:pPr>
          </w:p>
        </w:tc>
        <w:tc>
          <w:tcPr>
            <w:tcW w:w="3402" w:type="dxa"/>
            <w:vMerge/>
          </w:tcPr>
          <w:p w14:paraId="74F7D45F" w14:textId="77777777" w:rsidR="00A13768" w:rsidRPr="006F6CCD" w:rsidRDefault="00A13768" w:rsidP="00A13768"/>
        </w:tc>
        <w:tc>
          <w:tcPr>
            <w:tcW w:w="1842" w:type="dxa"/>
            <w:shd w:val="clear" w:color="auto" w:fill="8DB3E2" w:themeFill="text2" w:themeFillTint="66"/>
          </w:tcPr>
          <w:p w14:paraId="629B2C55" w14:textId="77777777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Durée</w:t>
            </w:r>
          </w:p>
        </w:tc>
        <w:tc>
          <w:tcPr>
            <w:tcW w:w="3537" w:type="dxa"/>
          </w:tcPr>
          <w:p w14:paraId="7600A167" w14:textId="77777777" w:rsidR="003D0D5F" w:rsidRDefault="00000000">
            <w:r>
              <w:t>2 heures</w:t>
            </w:r>
          </w:p>
        </w:tc>
      </w:tr>
      <w:tr w:rsidR="00A13768" w:rsidRPr="006F6CCD" w14:paraId="4BD3A93A" w14:textId="77777777" w:rsidTr="00565F62">
        <w:trPr>
          <w:trHeight w:val="335"/>
          <w:jc w:val="center"/>
        </w:trPr>
        <w:tc>
          <w:tcPr>
            <w:tcW w:w="2235" w:type="dxa"/>
            <w:vMerge/>
            <w:shd w:val="clear" w:color="auto" w:fill="8DB3E2" w:themeFill="text2" w:themeFillTint="66"/>
          </w:tcPr>
          <w:p w14:paraId="65CAAA0F" w14:textId="77777777" w:rsidR="00A13768" w:rsidRPr="00A13768" w:rsidRDefault="00A13768" w:rsidP="00A13768">
            <w:pPr>
              <w:rPr>
                <w:b/>
                <w:bCs/>
              </w:rPr>
            </w:pPr>
          </w:p>
        </w:tc>
        <w:tc>
          <w:tcPr>
            <w:tcW w:w="3402" w:type="dxa"/>
            <w:vMerge/>
          </w:tcPr>
          <w:p w14:paraId="2AEB00AE" w14:textId="77777777" w:rsidR="00A13768" w:rsidRPr="006F6CCD" w:rsidRDefault="00A13768" w:rsidP="00A13768"/>
        </w:tc>
        <w:tc>
          <w:tcPr>
            <w:tcW w:w="1842" w:type="dxa"/>
            <w:shd w:val="clear" w:color="auto" w:fill="8DB3E2" w:themeFill="text2" w:themeFillTint="66"/>
          </w:tcPr>
          <w:p w14:paraId="1485D706" w14:textId="77777777" w:rsidR="00A13768" w:rsidRPr="00A13768" w:rsidRDefault="00032B4B" w:rsidP="00A13768">
            <w:pPr>
              <w:rPr>
                <w:b/>
                <w:bCs/>
              </w:rPr>
            </w:pPr>
            <w:r>
              <w:rPr>
                <w:b/>
                <w:bCs/>
              </w:rPr>
              <w:t>Unité/</w:t>
            </w:r>
            <w:r w:rsidR="00A13768" w:rsidRPr="00A13768">
              <w:rPr>
                <w:b/>
                <w:bCs/>
              </w:rPr>
              <w:t>Séquence</w:t>
            </w:r>
          </w:p>
        </w:tc>
        <w:tc>
          <w:tcPr>
            <w:tcW w:w="3537" w:type="dxa"/>
          </w:tcPr>
          <w:p w14:paraId="6D96C36A" w14:textId="77777777" w:rsidR="003D0D5F" w:rsidRDefault="00000000">
            <w:r>
              <w:t>Tableur (Excel)</w:t>
            </w:r>
          </w:p>
        </w:tc>
      </w:tr>
      <w:tr w:rsidR="00A13768" w:rsidRPr="006F6CCD" w14:paraId="4B33E273" w14:textId="77777777" w:rsidTr="00565F62">
        <w:trPr>
          <w:trHeight w:val="335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120FE952" w14:textId="77777777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Niveau – Classe / Groupe (Horaire)</w:t>
            </w:r>
          </w:p>
        </w:tc>
        <w:tc>
          <w:tcPr>
            <w:tcW w:w="3402" w:type="dxa"/>
          </w:tcPr>
          <w:p w14:paraId="07769AB3" w14:textId="77777777" w:rsidR="003D0D5F" w:rsidRDefault="00000000">
            <w:r>
              <w:t>2AC-5 / Groupe 1 (08h30-10h30)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6C19896F" w14:textId="77777777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Leçon</w:t>
            </w:r>
          </w:p>
        </w:tc>
        <w:tc>
          <w:tcPr>
            <w:tcW w:w="3537" w:type="dxa"/>
          </w:tcPr>
          <w:p w14:paraId="2ABA614F" w14:textId="77777777" w:rsidR="003D0D5F" w:rsidRDefault="00000000">
            <w:r>
              <w:t>Révision environnement Excel, formules et fonctions + Cours mise en forme + Évaluation</w:t>
            </w:r>
          </w:p>
        </w:tc>
      </w:tr>
    </w:tbl>
    <w:p w14:paraId="20832BF2" w14:textId="77777777" w:rsidR="00A634DF" w:rsidRDefault="00000000" w:rsidP="006F6CCD">
      <w:r w:rsidRPr="006F6CCD">
        <w:t>2. Déroulement de la séance</w:t>
      </w:r>
    </w:p>
    <w:p w14:paraId="6339B868" w14:textId="77777777" w:rsidR="008974D1" w:rsidRPr="006F6CCD" w:rsidRDefault="008974D1" w:rsidP="006F6CCD">
      <w:r w:rsidRPr="008974D1">
        <w:t>Cette séance s'inscrit dans la séquence Tableur (Unité 3). Elle fait suite aux séances sur les formules simples, adresses relatives/absolues et fonctions (SOMME, MAX, MIN, MOYENNE). Objectif : consolider les acquis (révision + mise en forme) en 1ère heure, puis évaluation notée en 2ème heure.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2093"/>
        <w:gridCol w:w="5386"/>
        <w:gridCol w:w="3537"/>
      </w:tblGrid>
      <w:tr w:rsidR="00A634DF" w:rsidRPr="006F6CCD" w14:paraId="6D984403" w14:textId="77777777" w:rsidTr="00565F62">
        <w:trPr>
          <w:jc w:val="center"/>
        </w:trPr>
        <w:tc>
          <w:tcPr>
            <w:tcW w:w="2093" w:type="dxa"/>
            <w:shd w:val="clear" w:color="auto" w:fill="8DB3E2" w:themeFill="text2" w:themeFillTint="66"/>
          </w:tcPr>
          <w:p w14:paraId="38645149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Phase</w:t>
            </w:r>
            <w:r w:rsidR="00B74CE2" w:rsidRPr="00A13768">
              <w:rPr>
                <w:b/>
                <w:bCs/>
              </w:rPr>
              <w:t>s</w:t>
            </w:r>
          </w:p>
        </w:tc>
        <w:tc>
          <w:tcPr>
            <w:tcW w:w="5386" w:type="dxa"/>
            <w:shd w:val="clear" w:color="auto" w:fill="8DB3E2" w:themeFill="text2" w:themeFillTint="66"/>
          </w:tcPr>
          <w:p w14:paraId="7B8F3FBF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Activités de l'enseignant</w:t>
            </w:r>
          </w:p>
        </w:tc>
        <w:tc>
          <w:tcPr>
            <w:tcW w:w="3537" w:type="dxa"/>
            <w:shd w:val="clear" w:color="auto" w:fill="8DB3E2" w:themeFill="text2" w:themeFillTint="66"/>
          </w:tcPr>
          <w:p w14:paraId="418D879C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Activités des apprenants</w:t>
            </w:r>
          </w:p>
        </w:tc>
      </w:tr>
      <w:tr w:rsidR="00A634DF" w:rsidRPr="006F6CCD" w14:paraId="6F78C40C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057606DA" w14:textId="77777777" w:rsidR="003D0D5F" w:rsidRDefault="00000000">
            <w:r>
              <w:t>Mise en situation</w:t>
            </w:r>
            <w:r>
              <w:br/>
              <w:t>(20 min)</w:t>
            </w:r>
          </w:p>
        </w:tc>
        <w:tc>
          <w:tcPr>
            <w:tcW w:w="5386" w:type="dxa"/>
          </w:tcPr>
          <w:p w14:paraId="1BF19212" w14:textId="77777777" w:rsidR="003D0D5F" w:rsidRDefault="00000000">
            <w:r>
              <w:t>- Rappel : environnement Excel, types données, formules, fonctions (SOMME, MAX, MIN, MOYENNE)</w:t>
            </w:r>
            <w:r>
              <w:br/>
              <w:t>- Projection situation problème (gestion notes)</w:t>
            </w:r>
          </w:p>
        </w:tc>
        <w:tc>
          <w:tcPr>
            <w:tcW w:w="3537" w:type="dxa"/>
          </w:tcPr>
          <w:p w14:paraId="1D7D6AD9" w14:textId="77777777" w:rsidR="003D0D5F" w:rsidRDefault="00000000">
            <w:r>
              <w:t>- Participer au rappel</w:t>
            </w:r>
            <w:r>
              <w:br/>
              <w:t>- Comprendre la situation</w:t>
            </w:r>
            <w:r>
              <w:br/>
            </w:r>
          </w:p>
        </w:tc>
      </w:tr>
      <w:tr w:rsidR="00A634DF" w:rsidRPr="006F6CCD" w14:paraId="6BE79029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0705E990" w14:textId="77777777" w:rsidR="003D0D5F" w:rsidRDefault="00000000">
            <w:r>
              <w:t>Analyse</w:t>
            </w:r>
            <w:r>
              <w:br/>
              <w:t>(35 min)</w:t>
            </w:r>
          </w:p>
        </w:tc>
        <w:tc>
          <w:tcPr>
            <w:tcW w:w="5386" w:type="dxa"/>
          </w:tcPr>
          <w:p w14:paraId="08DDEDB1" w14:textId="77777777" w:rsidR="003D0D5F" w:rsidRDefault="00000000">
            <w:r>
              <w:t>- Exercices révision : formules + fonctions</w:t>
            </w:r>
            <w:r>
              <w:br/>
              <w:t>- Démo mise en forme (police, alignement, bordures, trames, formats nombre)</w:t>
            </w:r>
            <w:r>
              <w:br/>
              <w:t>- TP guidé : mise en forme tableau notes</w:t>
            </w:r>
          </w:p>
        </w:tc>
        <w:tc>
          <w:tcPr>
            <w:tcW w:w="3537" w:type="dxa"/>
          </w:tcPr>
          <w:p w14:paraId="44F45181" w14:textId="77777777" w:rsidR="003D0D5F" w:rsidRDefault="00000000">
            <w:r>
              <w:t>- Réaliser exercices révision</w:t>
            </w:r>
            <w:r>
              <w:br/>
              <w:t>- Suivre démo mise en forme</w:t>
            </w:r>
            <w:r>
              <w:br/>
              <w:t>- Appliquer mise en forme sur tableau</w:t>
            </w:r>
          </w:p>
        </w:tc>
      </w:tr>
      <w:tr w:rsidR="00A634DF" w:rsidRPr="006F6CCD" w14:paraId="1BCE49D4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2D926DFB" w14:textId="77777777" w:rsidR="003D0D5F" w:rsidRDefault="00000000">
            <w:r>
              <w:t>Synthèse et Évaluation</w:t>
            </w:r>
            <w:r>
              <w:br/>
              <w:t>(60 min)</w:t>
            </w:r>
          </w:p>
        </w:tc>
        <w:tc>
          <w:tcPr>
            <w:tcW w:w="5386" w:type="dxa"/>
          </w:tcPr>
          <w:p w14:paraId="6591FE0A" w14:textId="77777777" w:rsidR="003D0D5F" w:rsidRDefault="00000000">
            <w:r>
              <w:t>- Trace écrite projetée (mise en forme)</w:t>
            </w:r>
            <w:r>
              <w:br/>
              <w:t>- Distribution et supervision contrôle (formules + fonctions + mise en forme)</w:t>
            </w:r>
          </w:p>
        </w:tc>
        <w:tc>
          <w:tcPr>
            <w:tcW w:w="3537" w:type="dxa"/>
          </w:tcPr>
          <w:p w14:paraId="2CCBA6E4" w14:textId="77777777" w:rsidR="003D0D5F" w:rsidRDefault="00000000">
            <w:r>
              <w:t>- Copier trace écrite</w:t>
            </w:r>
            <w:r>
              <w:br/>
              <w:t>- Réaliser le contrôle</w:t>
            </w:r>
          </w:p>
        </w:tc>
      </w:tr>
    </w:tbl>
    <w:p w14:paraId="53F30B0D" w14:textId="77777777" w:rsidR="00CD06E6" w:rsidRPr="006F6CCD" w:rsidRDefault="00786D18" w:rsidP="006F6CCD">
      <w:r>
        <w:t>3</w:t>
      </w:r>
      <w:r w:rsidR="004A1568" w:rsidRPr="006F6CCD">
        <w:t>. Analyse par dimensions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4818"/>
        <w:gridCol w:w="4671"/>
      </w:tblGrid>
      <w:tr w:rsidR="00EA5A96" w:rsidRPr="006F6CCD" w14:paraId="5C2B3A5A" w14:textId="77777777" w:rsidTr="00032B4B">
        <w:trPr>
          <w:jc w:val="center"/>
        </w:trPr>
        <w:tc>
          <w:tcPr>
            <w:tcW w:w="693" w:type="pct"/>
            <w:shd w:val="clear" w:color="auto" w:fill="8DB3E2" w:themeFill="text2" w:themeFillTint="66"/>
          </w:tcPr>
          <w:p w14:paraId="2DFBE50A" w14:textId="77777777" w:rsidR="00EA5A96" w:rsidRPr="00A13768" w:rsidRDefault="00EA5A96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Dimension</w:t>
            </w:r>
          </w:p>
        </w:tc>
        <w:tc>
          <w:tcPr>
            <w:tcW w:w="2187" w:type="pct"/>
            <w:shd w:val="clear" w:color="auto" w:fill="8DB3E2" w:themeFill="text2" w:themeFillTint="66"/>
          </w:tcPr>
          <w:p w14:paraId="338E7904" w14:textId="77777777" w:rsidR="00EA5A96" w:rsidRPr="00A13768" w:rsidRDefault="00EA5A96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Observations</w:t>
            </w:r>
          </w:p>
        </w:tc>
        <w:tc>
          <w:tcPr>
            <w:tcW w:w="2120" w:type="pct"/>
            <w:shd w:val="clear" w:color="auto" w:fill="8DB3E2" w:themeFill="text2" w:themeFillTint="66"/>
          </w:tcPr>
          <w:p w14:paraId="7BC553C2" w14:textId="77777777" w:rsidR="00EA5A96" w:rsidRPr="00A13768" w:rsidRDefault="00EA5A96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Pistes d’amélioration</w:t>
            </w:r>
          </w:p>
        </w:tc>
      </w:tr>
      <w:tr w:rsidR="009B3BA0" w:rsidRPr="006F6CCD" w14:paraId="5C3B05B0" w14:textId="77777777" w:rsidTr="00032B4B">
        <w:trPr>
          <w:jc w:val="center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16A78B9" w14:textId="77777777" w:rsidR="009B3BA0" w:rsidRPr="00A13768" w:rsidRDefault="009B3BA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Didactique</w:t>
            </w:r>
          </w:p>
        </w:tc>
        <w:tc>
          <w:tcPr>
            <w:tcW w:w="2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0581" w14:textId="77777777" w:rsidR="003D0D5F" w:rsidRDefault="00000000">
            <w:r>
              <w:t>La seance a suivi une progression coherente, enchainant logiquement les rappels, la lecon sur la mise en forme et l evaluation. L enseignant a montre une bonne maitrise des contenus et a su guider les eleves a travers les differentes etapes.</w:t>
            </w:r>
          </w:p>
        </w:tc>
        <w:tc>
          <w:tcPr>
            <w:tcW w:w="2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1DD3" w14:textId="77777777" w:rsidR="003D0D5F" w:rsidRDefault="00000000">
            <w:r>
              <w:t>Pour clarifier les notions abordees, il serait utile d elaborer une fiche recapitulative des formules et fonctions. L integration d exercices differencies permettrait de mieux repondre aux besoins de chaque eleve.</w:t>
            </w:r>
          </w:p>
        </w:tc>
      </w:tr>
      <w:tr w:rsidR="009B3BA0" w:rsidRPr="006F6CCD" w14:paraId="5C09553B" w14:textId="77777777" w:rsidTr="00032B4B">
        <w:trPr>
          <w:jc w:val="center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F560934" w14:textId="77777777" w:rsidR="009B3BA0" w:rsidRPr="00A13768" w:rsidRDefault="009B3BA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Pédagogique</w:t>
            </w:r>
          </w:p>
        </w:tc>
        <w:tc>
          <w:tcPr>
            <w:tcW w:w="2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E8AF" w14:textId="77777777" w:rsidR="003D0D5F" w:rsidRDefault="00000000">
            <w:r>
              <w:t>L enseignant a assure un accompagnement regulier des eleves en se deplacant dans les rangs et en formulant des consignes claires. La gestion du temps et de l espace etait adequate, avec une bonne alternance entre les phases de rappel, de demontration et de travail individuel.</w:t>
            </w:r>
          </w:p>
        </w:tc>
        <w:tc>
          <w:tcPr>
            <w:tcW w:w="2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3E6B" w14:textId="77777777" w:rsidR="003D0D5F" w:rsidRDefault="00000000">
            <w:r>
              <w:t>Pour mieux s adapter au rythme de chacun, la mise en place d exercices differencies (niveaux 1 et 2) serait une approche pertinente. Un suivi plus individualise pourrait etre renforce pour les eleves en difficulte.</w:t>
            </w:r>
          </w:p>
        </w:tc>
      </w:tr>
      <w:tr w:rsidR="009B3BA0" w:rsidRPr="006F6CCD" w14:paraId="480D7798" w14:textId="77777777" w:rsidTr="00032B4B">
        <w:trPr>
          <w:jc w:val="center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D17986A" w14:textId="77777777" w:rsidR="009B3BA0" w:rsidRPr="00A13768" w:rsidRDefault="009B3BA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Relationnel</w:t>
            </w:r>
          </w:p>
        </w:tc>
        <w:tc>
          <w:tcPr>
            <w:tcW w:w="2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0E7F" w14:textId="77777777" w:rsidR="003D0D5F" w:rsidRDefault="00000000">
            <w:r>
              <w:t>Les eleves se sont montres engages et interesses tout au long de la seance. Le climat de travail est reste positif et serain. L enseignant a su maintenir l attention et la motivation des apprenants grace a une communication claire et bienveillante.</w:t>
            </w:r>
          </w:p>
        </w:tc>
        <w:tc>
          <w:tcPr>
            <w:tcW w:w="2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FEDF" w14:textId="77777777" w:rsidR="003D0D5F" w:rsidRDefault="00000000">
            <w:r>
              <w:t>Bien que le climat de classe soit tres positif, il serait benefique d encourager davantage l entraide et la collaboration entre les eleves. Valoriser systematiquement les efforts et les progres des apprenants renforcerait leur confiance et leur autonomie.</w:t>
            </w:r>
          </w:p>
        </w:tc>
      </w:tr>
    </w:tbl>
    <w:p w14:paraId="47B1E01B" w14:textId="77777777" w:rsidR="00565F62" w:rsidRPr="006F6CCD" w:rsidRDefault="00565F62" w:rsidP="006F6CCD"/>
    <w:sectPr w:rsidR="00565F62" w:rsidRPr="006F6CCD" w:rsidSect="00FD6F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F6986"/>
    <w:multiLevelType w:val="hybridMultilevel"/>
    <w:tmpl w:val="2E4E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D46A6"/>
    <w:multiLevelType w:val="hybridMultilevel"/>
    <w:tmpl w:val="396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94DD8"/>
    <w:multiLevelType w:val="hybridMultilevel"/>
    <w:tmpl w:val="559226CA"/>
    <w:lvl w:ilvl="0" w:tplc="22405496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75543">
    <w:abstractNumId w:val="8"/>
  </w:num>
  <w:num w:numId="2" w16cid:durableId="884561442">
    <w:abstractNumId w:val="6"/>
  </w:num>
  <w:num w:numId="3" w16cid:durableId="2135517472">
    <w:abstractNumId w:val="5"/>
  </w:num>
  <w:num w:numId="4" w16cid:durableId="830370545">
    <w:abstractNumId w:val="4"/>
  </w:num>
  <w:num w:numId="5" w16cid:durableId="1741706842">
    <w:abstractNumId w:val="7"/>
  </w:num>
  <w:num w:numId="6" w16cid:durableId="938947251">
    <w:abstractNumId w:val="3"/>
  </w:num>
  <w:num w:numId="7" w16cid:durableId="1544948444">
    <w:abstractNumId w:val="2"/>
  </w:num>
  <w:num w:numId="8" w16cid:durableId="906184290">
    <w:abstractNumId w:val="1"/>
  </w:num>
  <w:num w:numId="9" w16cid:durableId="97140606">
    <w:abstractNumId w:val="0"/>
  </w:num>
  <w:num w:numId="10" w16cid:durableId="533737418">
    <w:abstractNumId w:val="11"/>
  </w:num>
  <w:num w:numId="11" w16cid:durableId="83187531">
    <w:abstractNumId w:val="10"/>
  </w:num>
  <w:num w:numId="12" w16cid:durableId="1430540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4B"/>
    <w:rsid w:val="00034616"/>
    <w:rsid w:val="0006063C"/>
    <w:rsid w:val="0015074B"/>
    <w:rsid w:val="00172C5A"/>
    <w:rsid w:val="00187345"/>
    <w:rsid w:val="00216FF6"/>
    <w:rsid w:val="002243C5"/>
    <w:rsid w:val="0029639D"/>
    <w:rsid w:val="00323E07"/>
    <w:rsid w:val="00326F90"/>
    <w:rsid w:val="003420AF"/>
    <w:rsid w:val="003613BE"/>
    <w:rsid w:val="003D0D5F"/>
    <w:rsid w:val="003F3638"/>
    <w:rsid w:val="00472387"/>
    <w:rsid w:val="004A1568"/>
    <w:rsid w:val="004B4EB6"/>
    <w:rsid w:val="004E199C"/>
    <w:rsid w:val="004F29DB"/>
    <w:rsid w:val="00545C53"/>
    <w:rsid w:val="0055706C"/>
    <w:rsid w:val="00565F62"/>
    <w:rsid w:val="00576966"/>
    <w:rsid w:val="005D3E04"/>
    <w:rsid w:val="006F6CCD"/>
    <w:rsid w:val="00707E06"/>
    <w:rsid w:val="00786D18"/>
    <w:rsid w:val="00820615"/>
    <w:rsid w:val="008974D1"/>
    <w:rsid w:val="009B3BA0"/>
    <w:rsid w:val="009B67E2"/>
    <w:rsid w:val="00A13768"/>
    <w:rsid w:val="00A451C8"/>
    <w:rsid w:val="00A634DF"/>
    <w:rsid w:val="00AA1D8D"/>
    <w:rsid w:val="00AA2A1A"/>
    <w:rsid w:val="00B47730"/>
    <w:rsid w:val="00B52A15"/>
    <w:rsid w:val="00B74CE2"/>
    <w:rsid w:val="00C553AA"/>
    <w:rsid w:val="00CB0664"/>
    <w:rsid w:val="00CD06E6"/>
    <w:rsid w:val="00D31239"/>
    <w:rsid w:val="00D35EF5"/>
    <w:rsid w:val="00D5573B"/>
    <w:rsid w:val="00DF43D0"/>
    <w:rsid w:val="00EA5A96"/>
    <w:rsid w:val="00FA7D96"/>
    <w:rsid w:val="00FB1009"/>
    <w:rsid w:val="00FC693F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606DDF"/>
  <w14:defaultImageDpi w14:val="300"/>
  <w15:docId w15:val="{48008C8C-E69E-4304-AEB8-16A328E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53"/>
    <w:pPr>
      <w:spacing w:after="0" w:line="240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032B4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2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483</Words>
  <Characters>2658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23</cp:revision>
  <dcterms:created xsi:type="dcterms:W3CDTF">2013-12-23T23:15:00Z</dcterms:created>
  <dcterms:modified xsi:type="dcterms:W3CDTF">2026-06-17T20:44:00Z</dcterms:modified>
  <cp:category/>
</cp:coreProperties>
</file>